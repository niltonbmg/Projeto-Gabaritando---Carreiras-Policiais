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FDB404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11111"/>
          <w:sz w:val="60"/>
        </w:rPr>
        <w:t>APOSTILA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jc w:val="center"/>
            </w:pPr>
            <w:r>
              <w:rPr>
                <w:b/>
                <w:i w:val="0"/>
                <w:color w:val="FDB404"/>
                <w:sz w:val="36"/>
              </w:rPr>
              <w:t>CIÊNCIAS NATURAIS</w:t>
            </w:r>
          </w:p>
        </w:tc>
      </w:tr>
    </w:tbl>
    <w:p>
      <w:pPr>
        <w:spacing w:before="0" w:after="280"/>
        <w:jc w:val="both"/>
      </w:pPr>
    </w:p>
    <w:p>
      <w:pPr>
        <w:spacing w:before="0" w:after="600"/>
        <w:jc w:val="center"/>
      </w:pPr>
      <w:r>
        <w:rPr>
          <w:b/>
          <w:i w:val="0"/>
          <w:color w:val="111111"/>
          <w:sz w:val="30"/>
        </w:rPr>
        <w:t>ORGANIZAÇÃO DA VIDA E BIODIVERSIDADE: ESTRUTURAS ESPECIALIZADAS DE PLANTAS E ANIMAIS</w:t>
      </w:r>
    </w:p>
    <w:p>
      <w:pPr>
        <w:spacing w:before="0" w:after="40"/>
        <w:jc w:val="center"/>
      </w:pPr>
      <w:r>
        <w:rPr>
          <w:b/>
          <w:i w:val="0"/>
          <w:color w:val="111111"/>
          <w:sz w:val="28"/>
        </w:rPr>
        <w:t>Corpo de Bombeiros Militar da Bahia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Soldado · Item 6 do edital · 2026</w:t>
      </w:r>
    </w:p>
    <w:p>
      <w:pPr>
        <w:spacing w:before="0" w:after="80"/>
        <w:jc w:val="center"/>
      </w:pPr>
      <w:r>
        <w:rPr>
          <w:b/>
          <w:i/>
          <w:color w:val="111111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  ·  #seremosirmaosdefarda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📖 PREFÁCIO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Do átomo à biosfera, a vida se organiza em </w:t>
      </w:r>
      <w:r>
        <w:rPr>
          <w:b/>
          <w:i w:val="0"/>
          <w:color w:val="111111"/>
          <w:sz w:val="21"/>
        </w:rPr>
        <w:t>níveis hierárquicos</w:t>
      </w:r>
      <w:r>
        <w:rPr>
          <w:b w:val="0"/>
          <w:i w:val="0"/>
          <w:color w:val="1F2933"/>
          <w:sz w:val="21"/>
        </w:rPr>
        <w:t xml:space="preserve">, cada um com propriedades novas. E a enorme diversidade de seres vivos se expressa em </w:t>
      </w:r>
      <w:r>
        <w:rPr>
          <w:b/>
          <w:i w:val="0"/>
          <w:color w:val="111111"/>
          <w:sz w:val="21"/>
        </w:rPr>
        <w:t>estruturas especializadas</w:t>
      </w:r>
      <w:r>
        <w:rPr>
          <w:b w:val="0"/>
          <w:i w:val="0"/>
          <w:color w:val="1F2933"/>
          <w:sz w:val="21"/>
        </w:rPr>
        <w:t>: o espinho do cacto, a nadadeira do peixe, o pulmão do mamífero. Este material percorre os níveis de organização, a classificação dos seres vivos e as principais adaptações de plantas e animais.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🎯 INTRODUÇÃO AO TEMA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Níveis de organização da vida (do menor ao maior):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Átomo → Molécula → Organela → </w:t>
      </w:r>
      <w:r>
        <w:rPr>
          <w:b/>
          <w:i w:val="0"/>
          <w:color w:val="111111"/>
          <w:sz w:val="21"/>
        </w:rPr>
        <w:t>Célula</w:t>
      </w:r>
      <w:r>
        <w:rPr>
          <w:b w:val="0"/>
          <w:i w:val="0"/>
          <w:color w:val="1F2933"/>
          <w:sz w:val="21"/>
        </w:rPr>
        <w:t xml:space="preserve"> → Tecido → Órgão → Sistema → </w:t>
      </w:r>
      <w:r>
        <w:rPr>
          <w:b/>
          <w:i w:val="0"/>
          <w:color w:val="111111"/>
          <w:sz w:val="21"/>
        </w:rPr>
        <w:t>Organismo</w:t>
      </w:r>
      <w:r>
        <w:rPr>
          <w:b w:val="0"/>
          <w:i w:val="0"/>
          <w:color w:val="1F2933"/>
          <w:sz w:val="21"/>
        </w:rPr>
        <w:t xml:space="preserve"> → População → Comunidade → Ecossistema → Biosfera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A </w:t>
      </w:r>
      <w:r>
        <w:rPr>
          <w:b/>
          <w:i w:val="0"/>
          <w:color w:val="111111"/>
          <w:sz w:val="21"/>
        </w:rPr>
        <w:t>célula</w:t>
      </w:r>
      <w:r>
        <w:rPr>
          <w:b w:val="0"/>
          <w:i w:val="0"/>
          <w:color w:val="1F2933"/>
          <w:sz w:val="21"/>
        </w:rPr>
        <w:t xml:space="preserve"> é a menor unidade com vida.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Do organismo para cima, os níveis são estudados pela </w:t>
      </w:r>
      <w:r>
        <w:rPr>
          <w:b/>
          <w:i w:val="0"/>
          <w:color w:val="111111"/>
          <w:sz w:val="21"/>
        </w:rPr>
        <w:t>Ecologia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Cada nível apresenta </w:t>
      </w:r>
      <w:r>
        <w:rPr>
          <w:b/>
          <w:i w:val="0"/>
          <w:color w:val="111111"/>
          <w:sz w:val="21"/>
        </w:rPr>
        <w:t>propriedades emergentes</w:t>
      </w:r>
      <w:r>
        <w:rPr>
          <w:b w:val="0"/>
          <w:i w:val="0"/>
          <w:color w:val="1F2933"/>
          <w:sz w:val="21"/>
        </w:rPr>
        <w:t>, que não existem nos níveis inferiores.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🧠 DESENVOLVIMENTO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1. A Célula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Célula procariota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sem núcleo organizado (o DNA fica disperso no citoplasma), sem organelas membranosas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bactérias e arqueas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Célula eucariota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com núcleo delimitado por carioteca e com organelas membranosas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protozoários, fungos, plantas e animais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Organelas principais: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Membrana plasmática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controla a entrada e a saída de substâncias (permeabilidade seletiva)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Núcleo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contém o DNA e comanda a célula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Mitocôndria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respiração celular, produção de ATP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Cloroplasto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fotossíntese (só em plantas e algas)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Ribossomo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síntese de proteínas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Retículo endoplasmático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síntese e transporte de substâncias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Complexo de Golgi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armazena, modifica e "empacota" secreções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Lisossomo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digestão intracelular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Parede celular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rigidez; nas plantas, é de celulose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Vacúolo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armazenamento; grande nas células vegetais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Exclusivo da célula vegetal:</w:t>
      </w:r>
      <w:r>
        <w:rPr>
          <w:b w:val="0"/>
          <w:i w:val="0"/>
          <w:color w:val="1F2933"/>
          <w:sz w:val="21"/>
        </w:rPr>
        <w:t xml:space="preserve"> parede de celulose, cloroplastos e vacúolo grande.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Exclusivo da célula animal:</w:t>
      </w:r>
      <w:r>
        <w:rPr>
          <w:b w:val="0"/>
          <w:i w:val="0"/>
          <w:color w:val="1F2933"/>
          <w:sz w:val="21"/>
        </w:rPr>
        <w:t xml:space="preserve"> centríolos (na maioria) e ausência de parede celular.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2. Classificação dos Seres Vivos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Hierarquia taxonômica: </w:t>
      </w:r>
      <w:r>
        <w:rPr>
          <w:b/>
          <w:i w:val="0"/>
          <w:color w:val="111111"/>
          <w:sz w:val="21"/>
        </w:rPr>
        <w:t>Reino → Filo → Classe → Ordem → Família → Gênero → Espécie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Nome científico (nomenclatura binomial de Lineu): Gênero + espécie, em itálico, com o gênero em maiúscula. Ex.: </w:t>
      </w:r>
      <w:r>
        <w:rPr>
          <w:b w:val="0"/>
          <w:i/>
          <w:color w:val="1F2933"/>
          <w:sz w:val="21"/>
        </w:rPr>
        <w:t>Homo sapiens</w:t>
      </w:r>
      <w:r>
        <w:rPr>
          <w:b w:val="0"/>
          <w:i w:val="0"/>
          <w:color w:val="1F2933"/>
          <w:sz w:val="21"/>
        </w:rPr>
        <w:t xml:space="preserve">, </w:t>
      </w:r>
      <w:r>
        <w:rPr>
          <w:b w:val="0"/>
          <w:i/>
          <w:color w:val="1F2933"/>
          <w:sz w:val="21"/>
        </w:rPr>
        <w:t>Aedes aegypti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Os cinco reinos (Whittaker):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Monera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procariontes unicelulares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bactérias, cianobactérias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Protista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eucariontes simples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protozoários, algas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Fungi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eucariontes heterótrofos por absorção, parede de quitina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cogumelos, leveduras, bolores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Plantae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eucariontes multicelulares autótrofos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musgos, samambaias, pinheiros, plantas com flor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Animalia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eucariontes multicelulares heterótrofos por ingestão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esponjas a mamíferos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Vírus:</w:t>
      </w:r>
      <w:r>
        <w:rPr>
          <w:b w:val="0"/>
          <w:i w:val="0"/>
          <w:color w:val="1F2933"/>
          <w:sz w:val="21"/>
        </w:rPr>
        <w:t xml:space="preserve"> acelulares e parasitas intracelulares obrigatórios. Não pertencem a nenhum reino.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3. Diversidade das Plantas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Briófitas (musgos)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sem vasos condutores; pequenas; vivem em locais úmidos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Pteridófitas (samambaias)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com vasos, sem sementes; reproduzem-se por esporos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Gimnospermas (pinheiros, araucária)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com sementes "nuas", sem frutos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Angiospermas (plantas com flor)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com flores, frutos e sementes protegidas; o grupo mais diverso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Estruturas especializadas e adaptações: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Raiz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fixação e absorção; raízes respiratórias (pneumatóforos) no </w:t>
            </w:r>
            <w:r>
              <w:rPr>
                <w:b/>
                <w:i w:val="0"/>
                <w:color w:val="111111"/>
                <w:sz w:val="19"/>
              </w:rPr>
              <w:t>manguezal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Caule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sustentação e condução; o caule suculento do cacto armazena água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Folha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fotossíntese; os </w:t>
            </w:r>
            <w:r>
              <w:rPr>
                <w:b/>
                <w:i w:val="0"/>
                <w:color w:val="111111"/>
                <w:sz w:val="19"/>
              </w:rPr>
              <w:t>espinhos do cacto</w:t>
            </w:r>
            <w:r>
              <w:rPr>
                <w:b w:val="0"/>
                <w:i w:val="0"/>
                <w:color w:val="1F2933"/>
                <w:sz w:val="19"/>
              </w:rPr>
              <w:t xml:space="preserve"> são folhas modificadas que reduzem a perda de água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Xilema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conduz a seiva bruta (água e sais), das raízes às folhas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Floema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conduz a seiva elaborada (açúcares), das folhas para o resto da planta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Estômatos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trocas gasosas e transpiração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Flor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reprodução; cores e néctar atraem polinizadores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Fruto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protege e dispersa as sementes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Plantas da Caatinga</w:t>
      </w:r>
      <w:r>
        <w:rPr>
          <w:b w:val="0"/>
          <w:i w:val="0"/>
          <w:color w:val="1F2933"/>
          <w:sz w:val="21"/>
        </w:rPr>
        <w:t xml:space="preserve"> (xerófitas): folhas reduzidas ou espinhos, queda das folhas na seca (caducifólia), raízes profundas, armazenamento de água (mandacaru, xique-xique, umbuzeiro com xilopódio).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4. Diversidade dos Animais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Poríferos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esponjas; sem tecidos verdadeiros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Cnidários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águas-vivas, corais; células urticantes (cnidócitos)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Platelmintos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vermes achatados; ex.: esquistossomo, tênia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Nematelmintos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vermes cilíndricos; ex.: lombriga (</w:t>
            </w:r>
            <w:r>
              <w:rPr>
                <w:b w:val="0"/>
                <w:i/>
                <w:color w:val="1F2933"/>
                <w:sz w:val="19"/>
              </w:rPr>
              <w:t>Ascaris</w:t>
            </w:r>
            <w:r>
              <w:rPr>
                <w:b w:val="0"/>
                <w:i w:val="0"/>
                <w:color w:val="1F2933"/>
                <w:sz w:val="19"/>
              </w:rPr>
              <w:t>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Anelídeos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corpo segmentado; ex.: minhoca, sanguessuga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Moluscos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corpo mole, geralmente com concha; ex.: caramujo, polvo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Artrópodes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exoesqueleto de quitina e patas articuladas; o maior filo; ex.: insetos, aracnídeos, crustáceos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Equinodermos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exclusivamente marinhos; ex.: estrela-do-mar, ouriço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Cordados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notocorda; inclui os vertebrados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Vertebrados e suas adaptações: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Peixes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brânquias, nadadeiras, linha lateral; ectotérmicos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Anfíbios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pele fina e úmida, respiração cutânea; fase larval aquática (girino)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Répteis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pele com escamas, </w:t>
            </w:r>
            <w:r>
              <w:rPr>
                <w:b/>
                <w:i w:val="0"/>
                <w:color w:val="111111"/>
                <w:sz w:val="19"/>
              </w:rPr>
              <w:t>ovo amniótico</w:t>
            </w:r>
            <w:r>
              <w:rPr>
                <w:b w:val="0"/>
                <w:i w:val="0"/>
                <w:color w:val="1F2933"/>
                <w:sz w:val="19"/>
              </w:rPr>
              <w:t xml:space="preserve"> com casca; independência da água para reproduzir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Aves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penas, ossos pneumáticos (ocos), sacos aéreos; </w:t>
            </w:r>
            <w:r>
              <w:rPr>
                <w:b/>
                <w:i w:val="0"/>
                <w:color w:val="111111"/>
                <w:sz w:val="19"/>
              </w:rPr>
              <w:t>endotérmicas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Mamíferos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pelos, </w:t>
            </w:r>
            <w:r>
              <w:rPr>
                <w:b/>
                <w:i w:val="0"/>
                <w:color w:val="111111"/>
                <w:sz w:val="19"/>
              </w:rPr>
              <w:t>glândulas mamárias</w:t>
            </w:r>
            <w:r>
              <w:rPr>
                <w:b w:val="0"/>
                <w:i w:val="0"/>
                <w:color w:val="1F2933"/>
                <w:sz w:val="19"/>
              </w:rPr>
              <w:t>, diafragma; endotérmicos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Ectotérmico</w:t>
      </w:r>
      <w:r>
        <w:rPr>
          <w:b w:val="0"/>
          <w:i w:val="0"/>
          <w:color w:val="1F2933"/>
          <w:sz w:val="21"/>
        </w:rPr>
        <w:t xml:space="preserve"> ("sangue frio"): a temperatura corporal depende do ambiente.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Endotérmico</w:t>
      </w:r>
      <w:r>
        <w:rPr>
          <w:b w:val="0"/>
          <w:i w:val="0"/>
          <w:color w:val="1F2933"/>
          <w:sz w:val="21"/>
        </w:rPr>
        <w:t xml:space="preserve"> ("sangue quente"): mantém a temperatura constante (aves e mamíferos).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5. Sistemas do Corpo Humano (síntese)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Digestório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transforma alimentos em nutrientes absorvíveis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Respiratório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trocas gasosas nos </w:t>
            </w:r>
            <w:r>
              <w:rPr>
                <w:b/>
                <w:i w:val="0"/>
                <w:color w:val="111111"/>
                <w:sz w:val="19"/>
              </w:rPr>
              <w:t>alvéolos</w:t>
            </w:r>
            <w:r>
              <w:rPr>
                <w:b w:val="0"/>
                <w:i w:val="0"/>
                <w:color w:val="1F2933"/>
                <w:sz w:val="19"/>
              </w:rPr>
              <w:t xml:space="preserve"> pulmonares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Circulatório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coração com 4 cavidades; circulação dupla e completa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Excretor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rins filtram o sangue e formam a urina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Nervoso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coordena e integra (encéfalo, medula, nervos)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Endócrino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hormônios (insulina, adrenalina, tireoidianos)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Imunológico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defesa (glóbulos brancos, anticorpos)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📚 EXEMPLOS PRÁTICOS (COM INTERPRETAÇÃO GUIADA)</w:t>
            </w:r>
          </w:p>
        </w:tc>
      </w:tr>
    </w:tbl>
    <w:p>
      <w:pPr>
        <w:spacing w:before="0" w:after="40"/>
        <w:jc w:val="both"/>
      </w:pP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1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Por que o cacto tem espinhos no lugar de folhas largas?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os espinhos são folhas modificadas que reduzem a superfície de transpiração. É uma </w:t>
      </w:r>
      <w:r>
        <w:rPr>
          <w:b/>
          <w:i w:val="0"/>
          <w:color w:val="111111"/>
          <w:sz w:val="21"/>
        </w:rPr>
        <w:t>adaptação</w:t>
      </w:r>
      <w:r>
        <w:rPr>
          <w:b w:val="0"/>
          <w:i w:val="0"/>
          <w:color w:val="1F2933"/>
          <w:sz w:val="21"/>
        </w:rPr>
        <w:t xml:space="preserve"> a ambientes secos.</w:t>
      </w: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2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As árvores do manguezal têm raízes que saem do solo lamacento.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são </w:t>
      </w:r>
      <w:r>
        <w:rPr>
          <w:b/>
          <w:i w:val="0"/>
          <w:color w:val="111111"/>
          <w:sz w:val="21"/>
        </w:rPr>
        <w:t>pneumatóforos</w:t>
      </w:r>
      <w:r>
        <w:rPr>
          <w:b w:val="0"/>
          <w:i w:val="0"/>
          <w:color w:val="1F2933"/>
          <w:sz w:val="21"/>
        </w:rPr>
        <w:t>, raízes respiratórias que captam oxigênio do ar porque o solo do mangue é pobre em O₂.</w:t>
      </w: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3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Uma lagartixa fica imóvel ao sol pela manhã.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répteis são </w:t>
      </w:r>
      <w:r>
        <w:rPr>
          <w:b/>
          <w:i w:val="0"/>
          <w:color w:val="111111"/>
          <w:sz w:val="21"/>
        </w:rPr>
        <w:t>ectotérmicos</w:t>
      </w:r>
      <w:r>
        <w:rPr>
          <w:b w:val="0"/>
          <w:i w:val="0"/>
          <w:color w:val="1F2933"/>
          <w:sz w:val="21"/>
        </w:rPr>
        <w:t xml:space="preserve"> e precisam do calor do ambiente para elevar a temperatura corporal e ativar o metabolismo.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💡 DICAS DE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Ordem dos níveis: célula → tecido → órgão → sistema → organismo → população → comunidade → ecossistema → biosfera.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Procarionte = </w:t>
      </w:r>
      <w:r>
        <w:rPr>
          <w:b/>
          <w:i w:val="0"/>
          <w:color w:val="111111"/>
          <w:sz w:val="21"/>
        </w:rPr>
        <w:t>sem núcleo</w:t>
      </w:r>
      <w:r>
        <w:rPr>
          <w:b w:val="0"/>
          <w:i w:val="0"/>
          <w:color w:val="1F2933"/>
          <w:sz w:val="21"/>
        </w:rPr>
        <w:t xml:space="preserve"> (bactérias).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Parede de </w:t>
      </w:r>
      <w:r>
        <w:rPr>
          <w:b/>
          <w:i w:val="0"/>
          <w:color w:val="111111"/>
          <w:sz w:val="21"/>
        </w:rPr>
        <w:t>celulose</w:t>
      </w:r>
      <w:r>
        <w:rPr>
          <w:b w:val="0"/>
          <w:i w:val="0"/>
          <w:color w:val="1F2933"/>
          <w:sz w:val="21"/>
        </w:rPr>
        <w:t xml:space="preserve"> + </w:t>
      </w:r>
      <w:r>
        <w:rPr>
          <w:b/>
          <w:i w:val="0"/>
          <w:color w:val="111111"/>
          <w:sz w:val="21"/>
        </w:rPr>
        <w:t>cloroplasto</w:t>
      </w:r>
      <w:r>
        <w:rPr>
          <w:b w:val="0"/>
          <w:i w:val="0"/>
          <w:color w:val="1F2933"/>
          <w:sz w:val="21"/>
        </w:rPr>
        <w:t xml:space="preserve"> = célula vegetal.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O xilema leva </w:t>
      </w:r>
      <w:r>
        <w:rPr>
          <w:b/>
          <w:i w:val="0"/>
          <w:color w:val="111111"/>
          <w:sz w:val="21"/>
        </w:rPr>
        <w:t>água para cima</w:t>
      </w:r>
      <w:r>
        <w:rPr>
          <w:b w:val="0"/>
          <w:i w:val="0"/>
          <w:color w:val="1F2933"/>
          <w:sz w:val="21"/>
        </w:rPr>
        <w:t xml:space="preserve">; o floema leva o </w:t>
      </w:r>
      <w:r>
        <w:rPr>
          <w:b/>
          <w:i w:val="0"/>
          <w:color w:val="111111"/>
          <w:sz w:val="21"/>
        </w:rPr>
        <w:t>alimento</w:t>
      </w:r>
      <w:r>
        <w:rPr>
          <w:b w:val="0"/>
          <w:i w:val="0"/>
          <w:color w:val="1F2933"/>
          <w:sz w:val="21"/>
        </w:rPr>
        <w:t xml:space="preserve"> pela planta.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O </w:t>
      </w:r>
      <w:r>
        <w:rPr>
          <w:b/>
          <w:i w:val="0"/>
          <w:color w:val="111111"/>
          <w:sz w:val="21"/>
        </w:rPr>
        <w:t>ovo amniótico</w:t>
      </w:r>
      <w:r>
        <w:rPr>
          <w:b w:val="0"/>
          <w:i w:val="0"/>
          <w:color w:val="1F2933"/>
          <w:sz w:val="21"/>
        </w:rPr>
        <w:t xml:space="preserve"> é a grande conquista dos répteis.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Os fungos </w:t>
      </w:r>
      <w:r>
        <w:rPr>
          <w:b/>
          <w:i w:val="0"/>
          <w:color w:val="111111"/>
          <w:sz w:val="21"/>
        </w:rPr>
        <w:t>não fazem fotossíntese</w:t>
      </w:r>
      <w:r>
        <w:rPr>
          <w:b w:val="0"/>
          <w:i w:val="0"/>
          <w:color w:val="1F2933"/>
          <w:sz w:val="21"/>
        </w:rPr>
        <w:t xml:space="preserve"> e não são plantas.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🎯 IMPORTÂNCIA PARA A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As questões costumam trazer a sequência dos níveis de organização, as diferenças entre células, a classificação dos seres vivos e as </w:t>
      </w:r>
      <w:r>
        <w:rPr>
          <w:b/>
          <w:i w:val="0"/>
          <w:color w:val="111111"/>
          <w:sz w:val="21"/>
        </w:rPr>
        <w:t>adaptações</w:t>
      </w:r>
      <w:r>
        <w:rPr>
          <w:b w:val="0"/>
          <w:i w:val="0"/>
          <w:color w:val="1F2933"/>
          <w:sz w:val="21"/>
        </w:rPr>
        <w:t xml:space="preserve"> a ambientes específicos, especialmente biomas brasileiros como a Caatinga e o manguezal, muito presentes na Bahia.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📋 RESUMO ESQUEMÁTICO</w:t>
            </w:r>
          </w:p>
        </w:tc>
      </w:tr>
    </w:tbl>
    <w:p>
      <w:pPr>
        <w:spacing w:before="0" w:after="40"/>
        <w:jc w:val="both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Nível ou grupo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Característica-chave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Exemplo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Célula procariota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sem núcleo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bactéria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Célula vegetal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parede de celulose, cloroplasto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folha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Briófitas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sem vasos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musgo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Angiospermas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flor e fruto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mangueira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Artrópodes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exoesqueleto, patas articuladas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mosquito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Répteis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ovo com casca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jiboia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Aves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penas, ossos ocos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bem-te-vi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Mamíferos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glândulas mamárias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ser humano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✨ DICA FINAL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 w:val="0"/>
                <w:i/>
                <w:color w:val="1F2933"/>
                <w:sz w:val="22"/>
              </w:rPr>
              <w:t xml:space="preserve">Toda estrutura especializada é uma </w:t>
            </w:r>
            <w:r>
              <w:rPr>
                <w:b/>
                <w:i/>
                <w:color w:val="111111"/>
                <w:sz w:val="22"/>
              </w:rPr>
              <w:t>resposta adaptativa</w:t>
            </w:r>
            <w:r>
              <w:rPr>
                <w:b w:val="0"/>
                <w:i/>
                <w:color w:val="1F2933"/>
                <w:sz w:val="22"/>
              </w:rPr>
              <w:t xml:space="preserve"> a um desafio do ambiente. Na prova, ligue a estrutura ao problema que ela resolve (falta de água, falta de oxigênio, frio, predação) e a resposta aparecerá.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📝 QUESTÕES DE FIXAÇÃO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Assinale a sequência correta dos níveis de organização, do menor para o maior: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célula, órgão, tecido, sistema, organismo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célula, tecido, órgão, sistema, organismo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tecido, célula, órgão, organismo, sistema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organismo, sistema, órgão, tecido, célula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célula, sistema, tecido, órgão, organismo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células formam tecidos, que formam órgãos, que formam sistemas, que formam o organismo.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FCC) São estruturas encontradas na célula vegetal e ausentes na célula animal: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mitocôndria e ribossomo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núcleo e membrana plasmática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parede celular e cloroplasto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complexo de Golgi e lisossomo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centríolo e retículo endoplasmático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parede de celulose e cloroplasto são exclusivos dos vegetais (e das algas).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Os espinhos do mandacaru, planta típica da Caatinga, correspondem a: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raízes modificadas que absorvem água do ar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folhas modificadas que reduzem a perda de água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caules modificados que fazem fotossíntese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flores modificadas para a polinização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frutos modificados para a dispersão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os espinhos são folhas modificadas. Quem faz a fotossíntese é o caule verde.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Cebraspe – Certo/Errado) Os vírus são classificados no Reino Monera por serem seres unicelulares procariontes.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ERRADO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os vírus são </w:t>
            </w:r>
            <w:r>
              <w:rPr>
                <w:b/>
                <w:i w:val="0"/>
                <w:color w:val="111111"/>
                <w:sz w:val="20"/>
              </w:rPr>
              <w:t>acelulares</w:t>
            </w:r>
            <w:r>
              <w:rPr>
                <w:b w:val="0"/>
                <w:i w:val="0"/>
                <w:color w:val="1F2933"/>
                <w:sz w:val="20"/>
              </w:rPr>
              <w:t xml:space="preserve"> e não pertencem a nenhum reino. Monera reúne as bactérias.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A aquisição evolutiva que permitiu aos répteis se reproduzirem fora da água foi: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a respiração cutânea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as brânquias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o ovo amniótico com casca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a endotermia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as glândulas mamárias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o ovo com casca e anexos embrionários protege o embrião contra a desidratação.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8"/>
      </w:rPr>
      <w:t>SOLDADO (CBMBA)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