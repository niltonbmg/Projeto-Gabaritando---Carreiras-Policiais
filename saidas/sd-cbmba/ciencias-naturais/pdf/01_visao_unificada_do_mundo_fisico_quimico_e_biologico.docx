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B8862B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B2A4A"/>
          <w:sz w:val="60"/>
        </w:rPr>
        <w:t>APOSTILA</w:t>
      </w:r>
    </w:p>
    <w:p>
      <w:pPr>
        <w:spacing w:before="0" w:after="280"/>
        <w:jc w:val="center"/>
      </w:pPr>
      <w:r>
        <w:rPr>
          <w:b/>
          <w:i w:val="0"/>
          <w:color w:val="B8862B"/>
          <w:sz w:val="36"/>
        </w:rPr>
        <w:t>CIÊNCIAS NATURAIS</w:t>
      </w:r>
    </w:p>
    <w:p>
      <w:pPr>
        <w:spacing w:before="0" w:after="600"/>
        <w:jc w:val="center"/>
      </w:pPr>
      <w:r>
        <w:rPr>
          <w:b/>
          <w:i w:val="0"/>
          <w:color w:val="1B2A4A"/>
          <w:sz w:val="30"/>
        </w:rPr>
        <w:t>VISÃO UNIFICADA DO MUNDO FÍSICO, QUÍMICO E BIOLÓGICO</w:t>
      </w:r>
    </w:p>
    <w:p>
      <w:pPr>
        <w:spacing w:before="0" w:after="40"/>
        <w:jc w:val="center"/>
      </w:pPr>
      <w:r>
        <w:rPr>
          <w:b/>
          <w:i w:val="0"/>
          <w:color w:val="1B2A4A"/>
          <w:sz w:val="28"/>
        </w:rPr>
        <w:t>Corpo de Bombeiros Militar da Bahia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Soldado · Item 1 do edital · 2026</w:t>
      </w:r>
    </w:p>
    <w:p>
      <w:pPr>
        <w:spacing w:before="0" w:after="80"/>
        <w:jc w:val="center"/>
      </w:pPr>
      <w:r>
        <w:rPr>
          <w:b/>
          <w:i/>
          <w:color w:val="1B2A4A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  ·  #seremosirmaosdefarda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2A4A"/>
          </w:tcPr>
          <w:p>
            <w:r>
              <w:rPr>
                <w:b/>
                <w:i w:val="0"/>
                <w:color w:val="FFFFFF"/>
                <w:sz w:val="26"/>
              </w:rPr>
              <w:t>📖 PREFÁCIO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Física, Química e Biologia costumam ser estudadas em gavetas separadas, mas a natureza não funciona assim. Um incêndio, por exemplo, é ao mesmo tempo uma </w:t>
      </w:r>
      <w:r>
        <w:rPr>
          <w:b/>
          <w:i w:val="0"/>
          <w:color w:val="1B2A4A"/>
          <w:sz w:val="21"/>
        </w:rPr>
        <w:t>reação química</w:t>
      </w:r>
      <w:r>
        <w:rPr>
          <w:b w:val="0"/>
          <w:i w:val="0"/>
          <w:color w:val="1F2933"/>
          <w:sz w:val="21"/>
        </w:rPr>
        <w:t xml:space="preserve"> (combustão), um fenômeno de </w:t>
      </w:r>
      <w:r>
        <w:rPr>
          <w:b/>
          <w:i w:val="0"/>
          <w:color w:val="1B2A4A"/>
          <w:sz w:val="21"/>
        </w:rPr>
        <w:t>transferência de calor</w:t>
      </w:r>
      <w:r>
        <w:rPr>
          <w:b w:val="0"/>
          <w:i w:val="0"/>
          <w:color w:val="1F2933"/>
          <w:sz w:val="21"/>
        </w:rPr>
        <w:t xml:space="preserve"> (Física) e uma ameaça à </w:t>
      </w:r>
      <w:r>
        <w:rPr>
          <w:b/>
          <w:i w:val="0"/>
          <w:color w:val="1B2A4A"/>
          <w:sz w:val="21"/>
        </w:rPr>
        <w:t>vida</w:t>
      </w:r>
      <w:r>
        <w:rPr>
          <w:b w:val="0"/>
          <w:i w:val="0"/>
          <w:color w:val="1F2933"/>
          <w:sz w:val="21"/>
        </w:rPr>
        <w:t xml:space="preserve"> (Biologia: queimaduras, intoxicação por fumaça). Este material abre a série de Ciências Naturais do edital de Soldado do CBMBA mostrando como as três ciências se conectam e se aplicam a situações do dia a dia — e do serviço de bombeiro.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2A4A"/>
          </w:tcPr>
          <w:p>
            <w:r>
              <w:rPr>
                <w:b/>
                <w:i w:val="0"/>
                <w:color w:val="FFFFFF"/>
                <w:sz w:val="26"/>
              </w:rPr>
              <w:t>🎯 INTRODUÇÃO AO TEMA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As Ciências Naturais estudam a </w:t>
      </w:r>
      <w:r>
        <w:rPr>
          <w:b/>
          <w:i w:val="0"/>
          <w:color w:val="1B2A4A"/>
          <w:sz w:val="21"/>
        </w:rPr>
        <w:t>matéria</w:t>
      </w:r>
      <w:r>
        <w:rPr>
          <w:b w:val="0"/>
          <w:i w:val="0"/>
          <w:color w:val="1F2933"/>
          <w:sz w:val="21"/>
        </w:rPr>
        <w:t xml:space="preserve">, a </w:t>
      </w:r>
      <w:r>
        <w:rPr>
          <w:b/>
          <w:i w:val="0"/>
          <w:color w:val="1B2A4A"/>
          <w:sz w:val="21"/>
        </w:rPr>
        <w:t>energia</w:t>
      </w:r>
      <w:r>
        <w:rPr>
          <w:b w:val="0"/>
          <w:i w:val="0"/>
          <w:color w:val="1F2933"/>
          <w:sz w:val="21"/>
        </w:rPr>
        <w:t xml:space="preserve"> e os </w:t>
      </w:r>
      <w:r>
        <w:rPr>
          <w:b/>
          <w:i w:val="0"/>
          <w:color w:val="1B2A4A"/>
          <w:sz w:val="21"/>
        </w:rPr>
        <w:t>seres vivos</w:t>
      </w:r>
      <w:r>
        <w:rPr>
          <w:b w:val="0"/>
          <w:i w:val="0"/>
          <w:color w:val="1F2933"/>
          <w:sz w:val="21"/>
        </w:rPr>
        <w:t>, e as transformações que envolvem esses três elementos.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B2A4A"/>
          <w:sz w:val="21"/>
        </w:rPr>
        <w:t>Física</w:t>
      </w:r>
      <w:r>
        <w:rPr>
          <w:b w:val="0"/>
          <w:i w:val="0"/>
          <w:color w:val="1F2933"/>
          <w:sz w:val="21"/>
        </w:rPr>
        <w:t xml:space="preserve"> estuda a matéria e a energia: movimento, forças, calor, luz, som, eletricidade.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B2A4A"/>
          <w:sz w:val="21"/>
        </w:rPr>
        <w:t>Química</w:t>
      </w:r>
      <w:r>
        <w:rPr>
          <w:b w:val="0"/>
          <w:i w:val="0"/>
          <w:color w:val="1F2933"/>
          <w:sz w:val="21"/>
        </w:rPr>
        <w:t xml:space="preserve"> estuda a composição da matéria e suas transformações (reações).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B2A4A"/>
          <w:sz w:val="21"/>
        </w:rPr>
        <w:t>Biologia</w:t>
      </w:r>
      <w:r>
        <w:rPr>
          <w:b w:val="0"/>
          <w:i w:val="0"/>
          <w:color w:val="1F2933"/>
          <w:sz w:val="21"/>
        </w:rPr>
        <w:t xml:space="preserve"> estuda os seres vivos, que são feitos de matéria e dependem de energia.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ideia central de uma </w:t>
      </w:r>
      <w:r>
        <w:rPr>
          <w:b/>
          <w:i w:val="0"/>
          <w:color w:val="1B2A4A"/>
          <w:sz w:val="21"/>
        </w:rPr>
        <w:t>visão unificada</w:t>
      </w:r>
      <w:r>
        <w:rPr>
          <w:b w:val="0"/>
          <w:i w:val="0"/>
          <w:color w:val="1F2933"/>
          <w:sz w:val="21"/>
        </w:rPr>
        <w:t xml:space="preserve"> é a seguinte: os mesmos princípios valem para tudo. A conservação da energia vale para um motor e para uma célula. A conservação da massa vale para uma reação no laboratório e para a fotossíntese.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2A4A"/>
          </w:tcPr>
          <w:p>
            <w:r>
              <w:rPr>
                <w:b/>
                <w:i w:val="0"/>
                <w:color w:val="FFFFFF"/>
                <w:sz w:val="26"/>
              </w:rPr>
              <w:t>🧠 DESENVOLVIMENTO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B8862B"/>
          <w:sz w:val="25"/>
        </w:rPr>
        <w:t>1. Matéria e Energia: os Dois Pilares</w:t>
      </w:r>
    </w:p>
    <w:p>
      <w:pPr>
        <w:spacing w:before="0" w:after="80"/>
        <w:jc w:val="both"/>
      </w:pPr>
      <w:r>
        <w:rPr>
          <w:b/>
          <w:i w:val="0"/>
          <w:color w:val="1B2A4A"/>
          <w:sz w:val="21"/>
        </w:rPr>
        <w:t>Matéria</w:t>
      </w:r>
      <w:r>
        <w:rPr>
          <w:b w:val="0"/>
          <w:i w:val="0"/>
          <w:color w:val="1F2933"/>
          <w:sz w:val="21"/>
        </w:rPr>
        <w:t xml:space="preserve"> é tudo o que tem massa e ocupa lugar no espaço. É formada por </w:t>
      </w:r>
      <w:r>
        <w:rPr>
          <w:b/>
          <w:i w:val="0"/>
          <w:color w:val="1B2A4A"/>
          <w:sz w:val="21"/>
        </w:rPr>
        <w:t>átomos</w:t>
      </w:r>
      <w:r>
        <w:rPr>
          <w:b w:val="0"/>
          <w:i w:val="0"/>
          <w:color w:val="1F2933"/>
          <w:sz w:val="21"/>
        </w:rPr>
        <w:t xml:space="preserve">, que se combinam em </w:t>
      </w:r>
      <w:r>
        <w:rPr>
          <w:b/>
          <w:i w:val="0"/>
          <w:color w:val="1B2A4A"/>
          <w:sz w:val="21"/>
        </w:rPr>
        <w:t>moléculas</w:t>
      </w:r>
      <w:r>
        <w:rPr>
          <w:b w:val="0"/>
          <w:i w:val="0"/>
          <w:color w:val="1F2933"/>
          <w:sz w:val="21"/>
        </w:rPr>
        <w:t xml:space="preserve"> e outras estruturas.</w:t>
      </w:r>
    </w:p>
    <w:p>
      <w:pPr>
        <w:spacing w:before="0" w:after="80"/>
        <w:jc w:val="both"/>
      </w:pPr>
      <w:r>
        <w:rPr>
          <w:b/>
          <w:i w:val="0"/>
          <w:color w:val="1B2A4A"/>
          <w:sz w:val="21"/>
        </w:rPr>
        <w:t>Energia</w:t>
      </w:r>
      <w:r>
        <w:rPr>
          <w:b w:val="0"/>
          <w:i w:val="0"/>
          <w:color w:val="1F2933"/>
          <w:sz w:val="21"/>
        </w:rPr>
        <w:t xml:space="preserve"> é a capacidade de realizar trabalho ou de provocar transformações. Suas formas principais são: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B2A4A"/>
                <w:sz w:val="19"/>
              </w:rPr>
              <w:t>Cinética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energia do movimento</w:t>
            </w:r>
          </w:p>
        </w:tc>
      </w:tr>
      <w:tr>
        <w:tc>
          <w:tcPr>
            <w:tcW w:type="dxa" w:w="4819"/>
            <w:shd w:val="clear" w:color="auto" w:fill="E8EDF5"/>
          </w:tcPr>
          <w:p>
            <w:r>
              <w:rPr>
                <w:b/>
                <w:i w:val="0"/>
                <w:color w:val="1B2A4A"/>
                <w:sz w:val="19"/>
              </w:rPr>
              <w:t>Potencial (gravitacional, elástica)</w:t>
            </w:r>
          </w:p>
        </w:tc>
        <w:tc>
          <w:tcPr>
            <w:tcW w:type="dxa" w:w="4819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energia armazenada pela posição ou pela deformação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B2A4A"/>
                <w:sz w:val="19"/>
              </w:rPr>
              <w:t>Térmica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ligada à agitação das partículas</w:t>
            </w:r>
          </w:p>
        </w:tc>
      </w:tr>
      <w:tr>
        <w:tc>
          <w:tcPr>
            <w:tcW w:type="dxa" w:w="4819"/>
            <w:shd w:val="clear" w:color="auto" w:fill="E8EDF5"/>
          </w:tcPr>
          <w:p>
            <w:r>
              <w:rPr>
                <w:b/>
                <w:i w:val="0"/>
                <w:color w:val="1B2A4A"/>
                <w:sz w:val="19"/>
              </w:rPr>
              <w:t>Química</w:t>
            </w:r>
          </w:p>
        </w:tc>
        <w:tc>
          <w:tcPr>
            <w:tcW w:type="dxa" w:w="4819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armazenada nas ligações entre átomos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B2A4A"/>
                <w:sz w:val="19"/>
              </w:rPr>
              <w:t>Elétrica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ligada ao movimento de cargas elétricas</w:t>
            </w:r>
          </w:p>
        </w:tc>
      </w:tr>
      <w:tr>
        <w:tc>
          <w:tcPr>
            <w:tcW w:type="dxa" w:w="4819"/>
            <w:shd w:val="clear" w:color="auto" w:fill="E8EDF5"/>
          </w:tcPr>
          <w:p>
            <w:r>
              <w:rPr>
                <w:b/>
                <w:i w:val="0"/>
                <w:color w:val="1B2A4A"/>
                <w:sz w:val="19"/>
              </w:rPr>
              <w:t>Luminosa (radiante)</w:t>
            </w:r>
          </w:p>
        </w:tc>
        <w:tc>
          <w:tcPr>
            <w:tcW w:type="dxa" w:w="4819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transportada por ondas eletromagnéticas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B2A4A"/>
                <w:sz w:val="19"/>
              </w:rPr>
              <w:t>Nuclear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armazenada no núcleo dos átomos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B8862B"/>
          <w:sz w:val="25"/>
        </w:rPr>
        <w:t>2. Princípios que Unificam as Ciências</w:t>
      </w:r>
    </w:p>
    <w:p>
      <w:pPr>
        <w:spacing w:before="80" w:after="40"/>
        <w:jc w:val="both"/>
      </w:pPr>
      <w:r>
        <w:rPr>
          <w:b/>
          <w:i w:val="0"/>
          <w:color w:val="1B2A4A"/>
          <w:sz w:val="22"/>
        </w:rPr>
        <w:t>2.1 Conservação da Energia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"A energia não pode ser criada nem destruída, apenas transformada." Em qualquer sistema isolado, a energia total permanece constante.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/>
          <w:i w:val="0"/>
          <w:color w:val="1B2A4A"/>
          <w:sz w:val="21"/>
        </w:rPr>
        <w:t>Física:</w:t>
      </w:r>
      <w:r>
        <w:rPr>
          <w:b w:val="0"/>
          <w:i w:val="0"/>
          <w:color w:val="1F2933"/>
          <w:sz w:val="21"/>
        </w:rPr>
        <w:t xml:space="preserve"> numa queda livre, a energia potencial se transforma em energia cinética.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/>
          <w:i w:val="0"/>
          <w:color w:val="1B2A4A"/>
          <w:sz w:val="21"/>
        </w:rPr>
        <w:t>Química:</w:t>
      </w:r>
      <w:r>
        <w:rPr>
          <w:b w:val="0"/>
          <w:i w:val="0"/>
          <w:color w:val="1F2933"/>
          <w:sz w:val="21"/>
        </w:rPr>
        <w:t xml:space="preserve"> a combustão transforma energia química em térmica e luminosa.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/>
          <w:i w:val="0"/>
          <w:color w:val="1B2A4A"/>
          <w:sz w:val="21"/>
        </w:rPr>
        <w:t>Biologia:</w:t>
      </w:r>
      <w:r>
        <w:rPr>
          <w:b w:val="0"/>
          <w:i w:val="0"/>
          <w:color w:val="1F2933"/>
          <w:sz w:val="21"/>
        </w:rPr>
        <w:t xml:space="preserve"> na fotossíntese, energia luminosa vira energia química (glicose); na respiração celular, energia química vira ATP e calor.</w:t>
      </w:r>
    </w:p>
    <w:p>
      <w:pPr>
        <w:spacing w:before="80" w:after="40"/>
        <w:jc w:val="both"/>
      </w:pPr>
      <w:r>
        <w:rPr>
          <w:b/>
          <w:i w:val="0"/>
          <w:color w:val="1B2A4A"/>
          <w:sz w:val="22"/>
        </w:rPr>
        <w:t>2.2 Conservação da Massa (Lavoisier)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"Na natureza nada se cria, nada se perde, tudo se transforma." Num sistema fechado, a massa dos reagentes é igual à massa dos produtos.</w:t>
      </w:r>
    </w:p>
    <w:p>
      <w:pPr>
        <w:spacing w:before="80" w:after="40"/>
        <w:jc w:val="both"/>
      </w:pPr>
      <w:r>
        <w:rPr>
          <w:b/>
          <w:i w:val="0"/>
          <w:color w:val="1B2A4A"/>
          <w:sz w:val="22"/>
        </w:rPr>
        <w:t>2.3 Teoria Celular e Unidade da Vida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Todos os seres vivos são formados por </w:t>
      </w:r>
      <w:r>
        <w:rPr>
          <w:b/>
          <w:i w:val="0"/>
          <w:color w:val="1B2A4A"/>
          <w:sz w:val="21"/>
        </w:rPr>
        <w:t>células</w:t>
      </w:r>
      <w:r>
        <w:rPr>
          <w:b w:val="0"/>
          <w:i w:val="0"/>
          <w:color w:val="1F2933"/>
          <w:sz w:val="21"/>
        </w:rPr>
        <w:t xml:space="preserve">, e toda célula vem de outra célula preexistente. Todos os seres vivos usam DNA como material genético e ATP como moeda energética. Isso mostra a </w:t>
      </w:r>
      <w:r>
        <w:rPr>
          <w:b/>
          <w:i w:val="0"/>
          <w:color w:val="1B2A4A"/>
          <w:sz w:val="21"/>
        </w:rPr>
        <w:t>unidade</w:t>
      </w:r>
      <w:r>
        <w:rPr>
          <w:b w:val="0"/>
          <w:i w:val="0"/>
          <w:color w:val="1F2933"/>
          <w:sz w:val="21"/>
        </w:rPr>
        <w:t xml:space="preserve"> da vida em meio à </w:t>
      </w:r>
      <w:r>
        <w:rPr>
          <w:b/>
          <w:i w:val="0"/>
          <w:color w:val="1B2A4A"/>
          <w:sz w:val="21"/>
        </w:rPr>
        <w:t>diversidade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80" w:after="40"/>
        <w:jc w:val="both"/>
      </w:pPr>
      <w:r>
        <w:rPr>
          <w:b/>
          <w:i w:val="0"/>
          <w:color w:val="1B2A4A"/>
          <w:sz w:val="22"/>
        </w:rPr>
        <w:t>2.4 Os Fluxos na Natureza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/>
          <w:i w:val="0"/>
          <w:color w:val="1B2A4A"/>
          <w:sz w:val="21"/>
        </w:rPr>
        <w:t>A energia flui</w:t>
      </w:r>
      <w:r>
        <w:rPr>
          <w:b w:val="0"/>
          <w:i w:val="0"/>
          <w:color w:val="1F2933"/>
          <w:sz w:val="21"/>
        </w:rPr>
        <w:t xml:space="preserve"> em sentido único: Sol → produtores → consumidores → decompositores, com perdas de calor a cada etapa.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/>
          <w:i w:val="0"/>
          <w:color w:val="1B2A4A"/>
          <w:sz w:val="21"/>
        </w:rPr>
        <w:t>A matéria circula</w:t>
      </w:r>
      <w:r>
        <w:rPr>
          <w:b w:val="0"/>
          <w:i w:val="0"/>
          <w:color w:val="1F2933"/>
          <w:sz w:val="21"/>
        </w:rPr>
        <w:t xml:space="preserve"> em ciclos: os ciclos biogeoquímicos da água, do carbono, do nitrogênio e do oxigênio.</w:t>
      </w:r>
    </w:p>
    <w:p>
      <w:pPr>
        <w:spacing w:before="160" w:after="60"/>
        <w:jc w:val="both"/>
      </w:pPr>
      <w:r>
        <w:rPr>
          <w:b/>
          <w:i w:val="0"/>
          <w:color w:val="B8862B"/>
          <w:sz w:val="25"/>
        </w:rPr>
        <w:t>3. Fenômenos Físicos x Fenômenos Químicos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B2A4A"/>
                <w:sz w:val="19"/>
              </w:rPr>
              <w:t>Fenômeno físico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não altera a composição da substância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ex.: derreter gelo, quebrar vidro, dissolver açúcar</w:t>
            </w:r>
          </w:p>
        </w:tc>
      </w:tr>
      <w:tr>
        <w:tc>
          <w:tcPr>
            <w:tcW w:type="dxa" w:w="3213"/>
            <w:shd w:val="clear" w:color="auto" w:fill="E8EDF5"/>
          </w:tcPr>
          <w:p>
            <w:r>
              <w:rPr>
                <w:b/>
                <w:i w:val="0"/>
                <w:color w:val="1B2A4A"/>
                <w:sz w:val="19"/>
              </w:rPr>
              <w:t>Fenômeno químico</w:t>
            </w:r>
          </w:p>
        </w:tc>
        <w:tc>
          <w:tcPr>
            <w:tcW w:type="dxa" w:w="3213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forma novas substâncias</w:t>
            </w:r>
          </w:p>
        </w:tc>
        <w:tc>
          <w:tcPr>
            <w:tcW w:type="dxa" w:w="3213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ex.: queimar papel, enferrujar ferro, cozinhar ovo, digerir alimento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Evidências de fenômeno químico: mudança de cor, liberação de gás, formação de precipitado, liberação ou absorção de calor e luz, mudança de cheiro.</w:t>
      </w:r>
    </w:p>
    <w:p>
      <w:pPr>
        <w:spacing w:before="160" w:after="60"/>
        <w:jc w:val="both"/>
      </w:pPr>
      <w:r>
        <w:rPr>
          <w:b/>
          <w:i w:val="0"/>
          <w:color w:val="B8862B"/>
          <w:sz w:val="25"/>
        </w:rPr>
        <w:t>4. Integração na Prática: o Fogo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B2A4A"/>
          <w:sz w:val="21"/>
        </w:rPr>
        <w:t>triângulo do fogo</w:t>
      </w:r>
      <w:r>
        <w:rPr>
          <w:b w:val="0"/>
          <w:i w:val="0"/>
          <w:color w:val="1F2933"/>
          <w:sz w:val="21"/>
        </w:rPr>
        <w:t xml:space="preserve"> (atualmente, </w:t>
      </w:r>
      <w:r>
        <w:rPr>
          <w:b/>
          <w:i w:val="0"/>
          <w:color w:val="1B2A4A"/>
          <w:sz w:val="21"/>
        </w:rPr>
        <w:t>tetraedro do fogo</w:t>
      </w:r>
      <w:r>
        <w:rPr>
          <w:b w:val="0"/>
          <w:i w:val="0"/>
          <w:color w:val="1F2933"/>
          <w:sz w:val="21"/>
        </w:rPr>
        <w:t>) reúne as três ciências: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B2A4A"/>
                <w:sz w:val="19"/>
              </w:rPr>
              <w:t>Combustível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material que queima (Química)</w:t>
            </w:r>
          </w:p>
        </w:tc>
      </w:tr>
      <w:tr>
        <w:tc>
          <w:tcPr>
            <w:tcW w:type="dxa" w:w="4819"/>
            <w:shd w:val="clear" w:color="auto" w:fill="E8EDF5"/>
          </w:tcPr>
          <w:p>
            <w:r>
              <w:rPr>
                <w:b/>
                <w:i w:val="0"/>
                <w:color w:val="1B2A4A"/>
                <w:sz w:val="19"/>
              </w:rPr>
              <w:t>Comburente</w:t>
            </w:r>
          </w:p>
        </w:tc>
        <w:tc>
          <w:tcPr>
            <w:tcW w:type="dxa" w:w="4819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normalmente o oxigênio (O₂) do ar (Química)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B2A4A"/>
                <w:sz w:val="19"/>
              </w:rPr>
              <w:t>Calor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energia de ativação (Física)</w:t>
            </w:r>
          </w:p>
        </w:tc>
      </w:tr>
      <w:tr>
        <w:tc>
          <w:tcPr>
            <w:tcW w:type="dxa" w:w="4819"/>
            <w:shd w:val="clear" w:color="auto" w:fill="E8EDF5"/>
          </w:tcPr>
          <w:p>
            <w:r>
              <w:rPr>
                <w:b/>
                <w:i w:val="0"/>
                <w:color w:val="1B2A4A"/>
                <w:sz w:val="19"/>
              </w:rPr>
              <w:t>Reação em cadeia</w:t>
            </w:r>
          </w:p>
        </w:tc>
        <w:tc>
          <w:tcPr>
            <w:tcW w:type="dxa" w:w="4819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radicais livres que mantêm a combustão (Química)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Os métodos de extinção atuam em cada um desses elementos: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B2A4A"/>
                <w:sz w:val="19"/>
              </w:rPr>
              <w:t>Resfriamento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retira calor (ex.: água)</w:t>
            </w:r>
          </w:p>
        </w:tc>
      </w:tr>
      <w:tr>
        <w:tc>
          <w:tcPr>
            <w:tcW w:type="dxa" w:w="4819"/>
            <w:shd w:val="clear" w:color="auto" w:fill="E8EDF5"/>
          </w:tcPr>
          <w:p>
            <w:r>
              <w:rPr>
                <w:b/>
                <w:i w:val="0"/>
                <w:color w:val="1B2A4A"/>
                <w:sz w:val="19"/>
              </w:rPr>
              <w:t>Abafamento</w:t>
            </w:r>
          </w:p>
        </w:tc>
        <w:tc>
          <w:tcPr>
            <w:tcW w:type="dxa" w:w="4819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retira ou isola o comburente (ex.: CO₂, espuma, cobertor)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B2A4A"/>
                <w:sz w:val="19"/>
              </w:rPr>
              <w:t>Isolamento (retirada do material)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retira o combustível</w:t>
            </w:r>
          </w:p>
        </w:tc>
      </w:tr>
      <w:tr>
        <w:tc>
          <w:tcPr>
            <w:tcW w:type="dxa" w:w="4819"/>
            <w:shd w:val="clear" w:color="auto" w:fill="E8EDF5"/>
          </w:tcPr>
          <w:p>
            <w:r>
              <w:rPr>
                <w:b/>
                <w:i w:val="0"/>
                <w:color w:val="1B2A4A"/>
                <w:sz w:val="19"/>
              </w:rPr>
              <w:t>Extinção química</w:t>
            </w:r>
          </w:p>
        </w:tc>
        <w:tc>
          <w:tcPr>
            <w:tcW w:type="dxa" w:w="4819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interrompe a reação em cadeia (ex.: pó químico seco)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Do lado da Biologia: a fumaça contém </w:t>
      </w:r>
      <w:r>
        <w:rPr>
          <w:b/>
          <w:i w:val="0"/>
          <w:color w:val="1B2A4A"/>
          <w:sz w:val="21"/>
        </w:rPr>
        <w:t>monóxido de carbono (CO)</w:t>
      </w:r>
      <w:r>
        <w:rPr>
          <w:b w:val="0"/>
          <w:i w:val="0"/>
          <w:color w:val="1F2933"/>
          <w:sz w:val="21"/>
        </w:rPr>
        <w:t>, que se liga à hemoglobina com afinidade cerca de 200 a 250 vezes maior que a do O₂. Isso impede o transporte de oxigênio e pode levar à morte por asfixia química.</w:t>
      </w:r>
    </w:p>
    <w:p>
      <w:pPr>
        <w:spacing w:before="160" w:after="60"/>
        <w:jc w:val="both"/>
      </w:pPr>
      <w:r>
        <w:rPr>
          <w:b/>
          <w:i w:val="0"/>
          <w:color w:val="B8862B"/>
          <w:sz w:val="25"/>
        </w:rPr>
        <w:t>5. Corpo Humano: Física, Química e Biologia Juntas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/>
          <w:i w:val="0"/>
          <w:color w:val="1B2A4A"/>
          <w:sz w:val="21"/>
        </w:rPr>
        <w:t>Química:</w:t>
      </w:r>
      <w:r>
        <w:rPr>
          <w:b w:val="0"/>
          <w:i w:val="0"/>
          <w:color w:val="1F2933"/>
          <w:sz w:val="21"/>
        </w:rPr>
        <w:t xml:space="preserve"> o pH do sangue se mantém entre 7,35 e 7,45 graças aos sistemas-tampão.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/>
          <w:i w:val="0"/>
          <w:color w:val="1B2A4A"/>
          <w:sz w:val="21"/>
        </w:rPr>
        <w:t>Física:</w:t>
      </w:r>
      <w:r>
        <w:rPr>
          <w:b w:val="0"/>
          <w:i w:val="0"/>
          <w:color w:val="1F2933"/>
          <w:sz w:val="21"/>
        </w:rPr>
        <w:t xml:space="preserve"> a pressão arterial é uma pressão hidrostática; as articulações funcionam como alavancas.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/>
          <w:i w:val="0"/>
          <w:color w:val="1B2A4A"/>
          <w:sz w:val="21"/>
        </w:rPr>
        <w:t>Biologia:</w:t>
      </w:r>
      <w:r>
        <w:rPr>
          <w:b w:val="0"/>
          <w:i w:val="0"/>
          <w:color w:val="1F2933"/>
          <w:sz w:val="21"/>
        </w:rPr>
        <w:t xml:space="preserve"> a homeostase é o equilíbrio interno mantido por sistemas de regulação.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2A4A"/>
          </w:tcPr>
          <w:p>
            <w:r>
              <w:rPr>
                <w:b/>
                <w:i w:val="0"/>
                <w:color w:val="FFFFFF"/>
                <w:sz w:val="26"/>
              </w:rPr>
              <w:t>📚 EXEMPLOS PRÁTICOS (COM INTERPRETAÇÃO GUIADA)</w:t>
            </w:r>
          </w:p>
        </w:tc>
      </w:tr>
    </w:tbl>
    <w:p>
      <w:pPr>
        <w:spacing w:before="0" w:after="40"/>
        <w:jc w:val="both"/>
      </w:pPr>
    </w:p>
    <w:p>
      <w:pPr>
        <w:spacing w:before="120" w:after="40"/>
        <w:jc w:val="both"/>
      </w:pPr>
      <w:r>
        <w:rPr>
          <w:b/>
          <w:i w:val="0"/>
          <w:color w:val="B8862B"/>
          <w:sz w:val="21"/>
        </w:rPr>
        <w:t>Exemplo 1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 bombeiro joga água sobre madeira em chamas.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a água absorve muito calor ao aquecer e vaporizar, porque tem alto calor específico e alto calor latente. Isso é </w:t>
      </w:r>
      <w:r>
        <w:rPr>
          <w:b/>
          <w:i w:val="0"/>
          <w:color w:val="1B2A4A"/>
          <w:sz w:val="21"/>
        </w:rPr>
        <w:t>Física</w:t>
      </w:r>
      <w:r>
        <w:rPr>
          <w:b w:val="0"/>
          <w:i w:val="0"/>
          <w:color w:val="1F2933"/>
          <w:sz w:val="21"/>
        </w:rPr>
        <w:t xml:space="preserve"> (calor). O vapor ainda desloca o oxigênio (abafamento parcial). O método principal é o </w:t>
      </w:r>
      <w:r>
        <w:rPr>
          <w:b/>
          <w:i w:val="0"/>
          <w:color w:val="1B2A4A"/>
          <w:sz w:val="21"/>
        </w:rPr>
        <w:t>resfriamento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20" w:after="40"/>
        <w:jc w:val="both"/>
      </w:pPr>
      <w:r>
        <w:rPr>
          <w:b/>
          <w:i w:val="0"/>
          <w:color w:val="B8862B"/>
          <w:sz w:val="21"/>
        </w:rPr>
        <w:t>Exemplo 2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Uma planta cresce num vaso, e a massa de terra quase não diminui.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a maior parte da massa da planta vem do </w:t>
      </w:r>
      <w:r>
        <w:rPr>
          <w:b/>
          <w:i w:val="0"/>
          <w:color w:val="1B2A4A"/>
          <w:sz w:val="21"/>
        </w:rPr>
        <w:t>CO₂ do ar</w:t>
      </w:r>
      <w:r>
        <w:rPr>
          <w:b w:val="0"/>
          <w:i w:val="0"/>
          <w:color w:val="1F2933"/>
          <w:sz w:val="21"/>
        </w:rPr>
        <w:t xml:space="preserve"> e da </w:t>
      </w:r>
      <w:r>
        <w:rPr>
          <w:b/>
          <w:i w:val="0"/>
          <w:color w:val="1B2A4A"/>
          <w:sz w:val="21"/>
        </w:rPr>
        <w:t>água</w:t>
      </w:r>
      <w:r>
        <w:rPr>
          <w:b w:val="0"/>
          <w:i w:val="0"/>
          <w:color w:val="1F2933"/>
          <w:sz w:val="21"/>
        </w:rPr>
        <w:t>, transformados em glicose pela fotossíntese. É a conservação da massa (Química) aplicada à Biologia.</w:t>
      </w:r>
    </w:p>
    <w:p>
      <w:pPr>
        <w:spacing w:before="120" w:after="40"/>
        <w:jc w:val="both"/>
      </w:pPr>
      <w:r>
        <w:rPr>
          <w:b/>
          <w:i w:val="0"/>
          <w:color w:val="B8862B"/>
          <w:sz w:val="21"/>
        </w:rPr>
        <w:t>Exemplo 3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Uma pessoa sente frio ao sair molhada do banho.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a água da pele </w:t>
      </w:r>
      <w:r>
        <w:rPr>
          <w:b/>
          <w:i w:val="0"/>
          <w:color w:val="1B2A4A"/>
          <w:sz w:val="21"/>
        </w:rPr>
        <w:t>evapora</w:t>
      </w:r>
      <w:r>
        <w:rPr>
          <w:b w:val="0"/>
          <w:i w:val="0"/>
          <w:color w:val="1F2933"/>
          <w:sz w:val="21"/>
        </w:rPr>
        <w:t xml:space="preserve"> e, para isso, absorve calor do corpo. É um fenômeno físico (mudança de estado) com efeito biológico (sensação térmica, termorregulação).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2A4A"/>
          </w:tcPr>
          <w:p>
            <w:r>
              <w:rPr>
                <w:b/>
                <w:i w:val="0"/>
                <w:color w:val="FFFFFF"/>
                <w:sz w:val="26"/>
              </w:rPr>
              <w:t>💡 DICAS DE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Mudou a </w:t>
      </w:r>
      <w:r>
        <w:rPr>
          <w:b/>
          <w:i w:val="0"/>
          <w:color w:val="1B2A4A"/>
          <w:sz w:val="21"/>
        </w:rPr>
        <w:t>composição</w:t>
      </w:r>
      <w:r>
        <w:rPr>
          <w:b w:val="0"/>
          <w:i w:val="0"/>
          <w:color w:val="1F2933"/>
          <w:sz w:val="21"/>
        </w:rPr>
        <w:t xml:space="preserve"> da substância → fenômeno </w:t>
      </w:r>
      <w:r>
        <w:rPr>
          <w:b/>
          <w:i w:val="0"/>
          <w:color w:val="1B2A4A"/>
          <w:sz w:val="21"/>
        </w:rPr>
        <w:t>químico</w:t>
      </w:r>
      <w:r>
        <w:rPr>
          <w:b w:val="0"/>
          <w:i w:val="0"/>
          <w:color w:val="1F2933"/>
          <w:sz w:val="21"/>
        </w:rPr>
        <w:t xml:space="preserve">. Mudou só a </w:t>
      </w:r>
      <w:r>
        <w:rPr>
          <w:b/>
          <w:i w:val="0"/>
          <w:color w:val="1B2A4A"/>
          <w:sz w:val="21"/>
        </w:rPr>
        <w:t>forma ou o estado</w:t>
      </w:r>
      <w:r>
        <w:rPr>
          <w:b w:val="0"/>
          <w:i w:val="0"/>
          <w:color w:val="1F2933"/>
          <w:sz w:val="21"/>
        </w:rPr>
        <w:t xml:space="preserve"> → fenômeno </w:t>
      </w:r>
      <w:r>
        <w:rPr>
          <w:b/>
          <w:i w:val="0"/>
          <w:color w:val="1B2A4A"/>
          <w:sz w:val="21"/>
        </w:rPr>
        <w:t>físico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Dissolver e mudar de estado (fusão, evaporação) são fenômenos </w:t>
      </w:r>
      <w:r>
        <w:rPr>
          <w:b/>
          <w:i w:val="0"/>
          <w:color w:val="1B2A4A"/>
          <w:sz w:val="21"/>
        </w:rPr>
        <w:t>físicos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 energia </w:t>
      </w:r>
      <w:r>
        <w:rPr>
          <w:b/>
          <w:i w:val="0"/>
          <w:color w:val="1B2A4A"/>
          <w:sz w:val="21"/>
        </w:rPr>
        <w:t>flui</w:t>
      </w:r>
      <w:r>
        <w:rPr>
          <w:b w:val="0"/>
          <w:i w:val="0"/>
          <w:color w:val="1F2933"/>
          <w:sz w:val="21"/>
        </w:rPr>
        <w:t xml:space="preserve">; a matéria </w:t>
      </w:r>
      <w:r>
        <w:rPr>
          <w:b/>
          <w:i w:val="0"/>
          <w:color w:val="1B2A4A"/>
          <w:sz w:val="21"/>
        </w:rPr>
        <w:t>circula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Fotossíntese: energia </w:t>
      </w:r>
      <w:r>
        <w:rPr>
          <w:b/>
          <w:i w:val="0"/>
          <w:color w:val="1B2A4A"/>
          <w:sz w:val="21"/>
        </w:rPr>
        <w:t>luminosa → química</w:t>
      </w:r>
      <w:r>
        <w:rPr>
          <w:b w:val="0"/>
          <w:i w:val="0"/>
          <w:color w:val="1F2933"/>
          <w:sz w:val="21"/>
        </w:rPr>
        <w:t xml:space="preserve">. Respiração celular: energia </w:t>
      </w:r>
      <w:r>
        <w:rPr>
          <w:b/>
          <w:i w:val="0"/>
          <w:color w:val="1B2A4A"/>
          <w:sz w:val="21"/>
        </w:rPr>
        <w:t>química → ATP + calor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B8862B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tetraedro do fogo tem </w:t>
      </w:r>
      <w:r>
        <w:rPr>
          <w:b/>
          <w:i w:val="0"/>
          <w:color w:val="1B2A4A"/>
          <w:sz w:val="21"/>
        </w:rPr>
        <w:t>4</w:t>
      </w:r>
      <w:r>
        <w:rPr>
          <w:b w:val="0"/>
          <w:i w:val="0"/>
          <w:color w:val="1F2933"/>
          <w:sz w:val="21"/>
        </w:rPr>
        <w:t xml:space="preserve"> elementos: combustível, comburente, calor e reação em cadeia.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2A4A"/>
          </w:tcPr>
          <w:p>
            <w:r>
              <w:rPr>
                <w:b/>
                <w:i w:val="0"/>
                <w:color w:val="FFFFFF"/>
                <w:sz w:val="26"/>
              </w:rPr>
              <w:t>🎯 IMPORTÂNCIA PARA A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Esse item do edital é transversal: serve de base para todos os outros. As bancas costumam cobrá-lo com </w:t>
      </w:r>
      <w:r>
        <w:rPr>
          <w:b/>
          <w:i w:val="0"/>
          <w:color w:val="1B2A4A"/>
          <w:sz w:val="21"/>
        </w:rPr>
        <w:t>situações do cotidiano</w:t>
      </w:r>
      <w:r>
        <w:rPr>
          <w:b w:val="0"/>
          <w:i w:val="0"/>
          <w:color w:val="1F2933"/>
          <w:sz w:val="21"/>
        </w:rPr>
        <w:t>, pedindo ao candidato que identifique o fenômeno (físico ou químico), a transformação de energia envolvida ou o princípio aplicado. Para o bombeiro, o tema conversa diretamente com combustão, extinção de incêndios e primeiros socorros.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2A4A"/>
          </w:tcPr>
          <w:p>
            <w:r>
              <w:rPr>
                <w:b/>
                <w:i w:val="0"/>
                <w:color w:val="FFFFFF"/>
                <w:sz w:val="26"/>
              </w:rPr>
              <w:t>📋 RESUMO ESQUEMÁTICO</w:t>
            </w:r>
          </w:p>
        </w:tc>
      </w:tr>
    </w:tbl>
    <w:p>
      <w:pPr>
        <w:spacing w:before="0" w:after="4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B2A4A"/>
          </w:tcPr>
          <w:p>
            <w:r>
              <w:rPr>
                <w:b/>
                <w:i w:val="0"/>
                <w:color w:val="FFFFFF"/>
                <w:sz w:val="19"/>
              </w:rPr>
              <w:t>Princípio</w:t>
            </w:r>
          </w:p>
        </w:tc>
        <w:tc>
          <w:tcPr>
            <w:tcW w:type="dxa" w:w="3213"/>
            <w:shd w:val="clear" w:color="auto" w:fill="1B2A4A"/>
          </w:tcPr>
          <w:p>
            <w:r>
              <w:rPr>
                <w:b/>
                <w:i w:val="0"/>
                <w:color w:val="FFFFFF"/>
                <w:sz w:val="19"/>
              </w:rPr>
              <w:t>Enunciado</w:t>
            </w:r>
          </w:p>
        </w:tc>
        <w:tc>
          <w:tcPr>
            <w:tcW w:type="dxa" w:w="3213"/>
            <w:shd w:val="clear" w:color="auto" w:fill="1B2A4A"/>
          </w:tcPr>
          <w:p>
            <w:r>
              <w:rPr>
                <w:b/>
                <w:i w:val="0"/>
                <w:color w:val="FFFFFF"/>
                <w:sz w:val="19"/>
              </w:rPr>
              <w:t>Aplicação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B2A4A"/>
                <w:sz w:val="19"/>
              </w:rPr>
              <w:t>Conservação da energia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energia só se transforma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queda livre, combustão, fotossíntese</w:t>
            </w:r>
          </w:p>
        </w:tc>
      </w:tr>
      <w:tr>
        <w:tc>
          <w:tcPr>
            <w:tcW w:type="dxa" w:w="3213"/>
            <w:shd w:val="clear" w:color="auto" w:fill="E8EDF5"/>
          </w:tcPr>
          <w:p>
            <w:r>
              <w:rPr>
                <w:b/>
                <w:i w:val="0"/>
                <w:color w:val="1B2A4A"/>
                <w:sz w:val="19"/>
              </w:rPr>
              <w:t>Conservação da massa</w:t>
            </w:r>
          </w:p>
        </w:tc>
        <w:tc>
          <w:tcPr>
            <w:tcW w:type="dxa" w:w="3213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massa dos reagentes = massa dos produtos</w:t>
            </w:r>
          </w:p>
        </w:tc>
        <w:tc>
          <w:tcPr>
            <w:tcW w:type="dxa" w:w="3213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balanceamento de reações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B2A4A"/>
                <w:sz w:val="19"/>
              </w:rPr>
              <w:t>Teoria celular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todo ser vivo é formado por células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unidade da vida</w:t>
            </w:r>
          </w:p>
        </w:tc>
      </w:tr>
      <w:tr>
        <w:tc>
          <w:tcPr>
            <w:tcW w:type="dxa" w:w="3213"/>
            <w:shd w:val="clear" w:color="auto" w:fill="E8EDF5"/>
          </w:tcPr>
          <w:p>
            <w:r>
              <w:rPr>
                <w:b/>
                <w:i w:val="0"/>
                <w:color w:val="1B2A4A"/>
                <w:sz w:val="19"/>
              </w:rPr>
              <w:t>Fluxo de energia</w:t>
            </w:r>
          </w:p>
        </w:tc>
        <w:tc>
          <w:tcPr>
            <w:tcW w:type="dxa" w:w="3213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unidirecional, com perdas</w:t>
            </w:r>
          </w:p>
        </w:tc>
        <w:tc>
          <w:tcPr>
            <w:tcW w:type="dxa" w:w="3213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cadeias alimentares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B2A4A"/>
                <w:sz w:val="19"/>
              </w:rPr>
              <w:t>Ciclo da matéria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reciclagem contínua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ciclos do C, do N e da água</w:t>
            </w:r>
          </w:p>
        </w:tc>
      </w:tr>
      <w:tr>
        <w:tc>
          <w:tcPr>
            <w:tcW w:type="dxa" w:w="3213"/>
            <w:shd w:val="clear" w:color="auto" w:fill="E8EDF5"/>
          </w:tcPr>
          <w:p>
            <w:r>
              <w:rPr>
                <w:b/>
                <w:i w:val="0"/>
                <w:color w:val="1B2A4A"/>
                <w:sz w:val="19"/>
              </w:rPr>
              <w:t>Tetraedro do fogo</w:t>
            </w:r>
          </w:p>
        </w:tc>
        <w:tc>
          <w:tcPr>
            <w:tcW w:type="dxa" w:w="3213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combustível + comburente + calor + reação em cadeia</w:t>
            </w:r>
          </w:p>
        </w:tc>
        <w:tc>
          <w:tcPr>
            <w:tcW w:type="dxa" w:w="3213"/>
            <w:shd w:val="clear" w:color="auto" w:fill="E8EDF5"/>
          </w:tcPr>
          <w:p>
            <w:r>
              <w:rPr>
                <w:b w:val="0"/>
                <w:i w:val="0"/>
                <w:color w:val="1F2933"/>
                <w:sz w:val="19"/>
              </w:rPr>
              <w:t>extinção de incêndios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2A4A"/>
          </w:tcPr>
          <w:p>
            <w:r>
              <w:rPr>
                <w:b/>
                <w:i w:val="0"/>
                <w:color w:val="FFFFFF"/>
                <w:sz w:val="26"/>
              </w:rPr>
              <w:t>✨ DICA FINAL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EBD3"/>
          </w:tcPr>
          <w:p>
            <w:r>
              <w:rPr>
                <w:b w:val="0"/>
                <w:i/>
                <w:color w:val="1F2933"/>
                <w:sz w:val="22"/>
              </w:rPr>
              <w:t xml:space="preserve">Diante de qualquer situação-problema, pergunte: </w:t>
            </w:r>
            <w:r>
              <w:rPr>
                <w:b/>
                <w:i/>
                <w:color w:val="1B2A4A"/>
                <w:sz w:val="22"/>
              </w:rPr>
              <w:t>que matéria está envolvida? Que energia se transforma? Há ser vivo afetado?</w:t>
            </w:r>
            <w:r>
              <w:rPr>
                <w:b w:val="0"/>
                <w:i/>
                <w:color w:val="1F2933"/>
                <w:sz w:val="22"/>
              </w:rPr>
              <w:t xml:space="preserve"> Respondidas essas três perguntas, você tem a visão unificada que a banca quer avaliar.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2A4A"/>
          </w:tcPr>
          <w:p>
            <w:r>
              <w:rPr>
                <w:b/>
                <w:i w:val="0"/>
                <w:color w:val="FFFFFF"/>
                <w:sz w:val="26"/>
              </w:rPr>
              <w:t>📝 QUESTÕES DE FIXAÇÃO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2A4A"/>
          </w:tcPr>
          <w:p>
            <w:r>
              <w:rPr>
                <w:b/>
                <w:i w:val="0"/>
                <w:color w:val="FFFFFF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Assinale a alternativa que apresenta apenas fenômenos químicos.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Fusão do gelo e evaporação da água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Queima do papel e formação de ferrugem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Dissolução do sal e quebra de um copo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Amassar uma lata e derreter manteiga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Sublimação da naftalina e condensação do vapor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EBD3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B2A4A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na queima e na oxidação do ferro surgem novas substâncias (cinzas, gases e óxido de ferro). As demais alternativas trazem apenas mudanças de estado ou de forma, que são fenômenos físicos.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2A4A"/>
          </w:tcPr>
          <w:p>
            <w:r>
              <w:rPr>
                <w:b/>
                <w:i w:val="0"/>
                <w:color w:val="FFFFFF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Na fotossíntese, a principal transformação de energia é: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química em luminosa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térmica em elétrica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luminosa em química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cinética em potencial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química em térmica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EBD3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B2A4A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 planta capta luz e armazena essa energia nas ligações químicas da glicose.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2A4A"/>
          </w:tcPr>
          <w:p>
            <w:r>
              <w:rPr>
                <w:b/>
                <w:i w:val="0"/>
                <w:color w:val="FFFFFF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FCC) O método de extinção de incêndio que atua retirando o comburente é o: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resfriamento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abafamento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isolamento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extinção química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rescaldo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EBD3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B2A4A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abafar significa impedir o contato do combustível com o oxigênio. O resfriamento retira calor, e o isolamento retira o combustível.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2A4A"/>
          </w:tcPr>
          <w:p>
            <w:r>
              <w:rPr>
                <w:b/>
                <w:i w:val="0"/>
                <w:color w:val="FFFFFF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Cebraspe – Certo/Errado) O monóxido de carbono, presente na fumaça de incêndios, é perigoso porque se liga à hemoglobina com afinidade maior que a do oxigênio, prejudicando a oxigenação dos tecidos.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EBD3"/>
          </w:tcPr>
          <w:p>
            <w:r>
              <w:rPr>
                <w:b/>
                <w:i w:val="0"/>
                <w:color w:val="1E7B34"/>
                <w:sz w:val="21"/>
              </w:rPr>
              <w:t>✔ GABARITO: CERTO</w:t>
            </w:r>
          </w:p>
          <w:p>
            <w:r>
              <w:rPr>
                <w:b/>
                <w:i w:val="0"/>
                <w:color w:val="1B2A4A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 carboxi-hemoglobina é muito estável, o que reduz o transporte de O₂ e causa hipóxia tecidual.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2A4A"/>
          </w:tcPr>
          <w:p>
            <w:r>
              <w:rPr>
                <w:b/>
                <w:i w:val="0"/>
                <w:color w:val="FFFFFF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"Num sistema fechado, a massa total dos reagentes é igual à massa total dos produtos." Esse enunciado corresponde à lei de: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Proust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Dalton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Lavoisier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Boyle</w:t>
      </w:r>
    </w:p>
    <w:p>
      <w:pPr>
        <w:spacing w:before="0" w:after="20"/>
        <w:ind w:left="340"/>
        <w:jc w:val="both"/>
      </w:pPr>
      <w:r>
        <w:rPr>
          <w:b/>
          <w:i w:val="0"/>
          <w:color w:val="1B2A4A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Avogadro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6EBD3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B2A4A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é a Lei da Conservação das Massas, de Lavoisier. A Lei de Proust trata das proporções constantes.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8"/>
      </w:rPr>
      <w:t>SOLDADO (CBMBA)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