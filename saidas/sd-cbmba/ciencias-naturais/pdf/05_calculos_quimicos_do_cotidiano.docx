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CIÊNCIAS NATURAIS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CÁLCULOS QUÍMICOS: VARIÁVEIS, TABELAS, EQUAÇÕES E GRÁFICOS NA VIDA DIÁRIA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Corpo de Bombeiros Militar da Bahia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Soldado · Item 5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  ·  #seremosirmaosdefarda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📖 PREFÁCIO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Diluir um produto de limpeza, calcular a quantidade de álcool em gel, interpretar o rótulo de um medicamento, entender quanto CO₂ um carro emite: tudo isso envolve </w:t>
      </w:r>
      <w:r>
        <w:rPr>
          <w:b/>
          <w:i w:val="0"/>
          <w:color w:val="111111"/>
          <w:sz w:val="21"/>
        </w:rPr>
        <w:t>cálculos químicos</w:t>
      </w:r>
      <w:r>
        <w:rPr>
          <w:b w:val="0"/>
          <w:i w:val="0"/>
          <w:color w:val="1F2933"/>
          <w:sz w:val="21"/>
        </w:rPr>
        <w:t>. Este material ensina, passo a passo e com regra de três sempre que possível, os cálculos que mais caem em prova: massa molar, mol, concentração, diluição, estequiometria, gases e leitura de gráficos.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🎯 INTRODUÇÃO AO TEMA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Quase todo cálculo químico de concurso se resolve com </w:t>
      </w:r>
      <w:r>
        <w:rPr>
          <w:b/>
          <w:i w:val="0"/>
          <w:color w:val="111111"/>
          <w:sz w:val="21"/>
        </w:rPr>
        <w:t>três ferramentas</w:t>
      </w:r>
      <w:r>
        <w:rPr>
          <w:b w:val="0"/>
          <w:i w:val="0"/>
          <w:color w:val="1F2933"/>
          <w:sz w:val="21"/>
        </w:rPr>
        <w:t>: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1. </w:t>
      </w:r>
      <w:r>
        <w:rPr>
          <w:b/>
          <w:i w:val="0"/>
          <w:color w:val="111111"/>
          <w:sz w:val="21"/>
        </w:rPr>
        <w:t>Regra de três</w:t>
      </w:r>
      <w:r>
        <w:rPr>
          <w:b w:val="0"/>
          <w:i w:val="0"/>
          <w:color w:val="1F2933"/>
          <w:sz w:val="21"/>
        </w:rPr>
        <w:t xml:space="preserve"> (proporção)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2. </w:t>
      </w:r>
      <w:r>
        <w:rPr>
          <w:b/>
          <w:i w:val="0"/>
          <w:color w:val="111111"/>
          <w:sz w:val="21"/>
        </w:rPr>
        <w:t>Fórmulas básicas</w:t>
      </w:r>
      <w:r>
        <w:rPr>
          <w:b w:val="0"/>
          <w:i w:val="0"/>
          <w:color w:val="1F2933"/>
          <w:sz w:val="21"/>
        </w:rPr>
        <w:t xml:space="preserve"> de concentração e de gases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3. </w:t>
      </w:r>
      <w:r>
        <w:rPr>
          <w:b/>
          <w:i w:val="0"/>
          <w:color w:val="111111"/>
          <w:sz w:val="21"/>
        </w:rPr>
        <w:t>Leitura atenta</w:t>
      </w:r>
      <w:r>
        <w:rPr>
          <w:b w:val="0"/>
          <w:i w:val="0"/>
          <w:color w:val="1F2933"/>
          <w:sz w:val="21"/>
        </w:rPr>
        <w:t xml:space="preserve"> de tabelas e gráficos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Antes de calcular, sempre </w:t>
      </w:r>
      <w:r>
        <w:rPr>
          <w:b/>
          <w:i w:val="0"/>
          <w:color w:val="111111"/>
          <w:sz w:val="21"/>
        </w:rPr>
        <w:t>identifique as unidades</w:t>
      </w:r>
      <w:r>
        <w:rPr>
          <w:b w:val="0"/>
          <w:i w:val="0"/>
          <w:color w:val="1F2933"/>
          <w:sz w:val="21"/>
        </w:rPr>
        <w:t xml:space="preserve"> e converta o que for preciso.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🧠 DESENVOLVIMENTO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1. Massa Molar e Mol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Mol:</w:t>
      </w:r>
      <w:r>
        <w:rPr>
          <w:b w:val="0"/>
          <w:i w:val="0"/>
          <w:color w:val="1F2933"/>
          <w:sz w:val="21"/>
        </w:rPr>
        <w:t xml:space="preserve"> quantidade de matéria que contém </w:t>
      </w:r>
      <w:r>
        <w:rPr>
          <w:b/>
          <w:i w:val="0"/>
          <w:color w:val="111111"/>
          <w:sz w:val="21"/>
        </w:rPr>
        <w:t>6,02 × 10²³</w:t>
      </w:r>
      <w:r>
        <w:rPr>
          <w:b w:val="0"/>
          <w:i w:val="0"/>
          <w:color w:val="1F2933"/>
          <w:sz w:val="21"/>
        </w:rPr>
        <w:t xml:space="preserve"> partículas (constante de Avogadro).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Massa molar (M):</w:t>
      </w:r>
      <w:r>
        <w:rPr>
          <w:b w:val="0"/>
          <w:i w:val="0"/>
          <w:color w:val="1F2933"/>
          <w:sz w:val="21"/>
        </w:rPr>
        <w:t xml:space="preserve"> massa de 1 mol, em g/mol. É a soma das massas atômicas.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Massas atômicas usuais: H = 1; C = 12; N = 14; O = 16; Na = 23; Cl = 35,5; Ca = 40; S = 32.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Exemplos: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H₂O → 2·1 + 16 = </w:t>
      </w:r>
      <w:r>
        <w:rPr>
          <w:b/>
          <w:i w:val="0"/>
          <w:color w:val="111111"/>
          <w:sz w:val="21"/>
        </w:rPr>
        <w:t>18 g/mol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CO₂ → 12 + 2·16 = </w:t>
      </w:r>
      <w:r>
        <w:rPr>
          <w:b/>
          <w:i w:val="0"/>
          <w:color w:val="111111"/>
          <w:sz w:val="21"/>
        </w:rPr>
        <w:t>44 g/mol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NaCl → 23 + 35,5 = </w:t>
      </w:r>
      <w:r>
        <w:rPr>
          <w:b/>
          <w:i w:val="0"/>
          <w:color w:val="111111"/>
          <w:sz w:val="21"/>
        </w:rPr>
        <w:t>58,5 g/mol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C₆H₁₂O₆ (glicose) → 6·12 + 12·1 + 6·16 = </w:t>
      </w:r>
      <w:r>
        <w:rPr>
          <w:b/>
          <w:i w:val="0"/>
          <w:color w:val="111111"/>
          <w:sz w:val="21"/>
        </w:rPr>
        <w:t>180 g/mol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Número de mols:</w:t>
      </w:r>
      <w:r>
        <w:rPr>
          <w:b w:val="0"/>
          <w:i w:val="0"/>
          <w:color w:val="1F2933"/>
          <w:sz w:val="21"/>
        </w:rPr>
        <w:t xml:space="preserve"> n = m / M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2. Concentrações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Concentração comum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 = m_soluto / V_solução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g/L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Concentração em quantidade de matéria (molaridade)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M = n / V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mol/L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Título em massa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τ = m_soluto / m_solução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adimensional (×100 → %)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Porcentagem em volume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%V = V_soluto / V_solução × 100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ex.: álcool 70% (v/v)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Partes por milhão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ppm = 1 parte em 10⁶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ex.: 1 mg/L em água ≈ 1 ppm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Relação útil:</w:t>
      </w:r>
      <w:r>
        <w:rPr>
          <w:b w:val="0"/>
          <w:i w:val="0"/>
          <w:color w:val="1F2933"/>
          <w:sz w:val="21"/>
        </w:rPr>
        <w:t xml:space="preserve"> C (g/L) = M (mol/L) × massa molar (g/mol)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3. Diluição e Mistura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Ao acrescentar solvente, a </w:t>
      </w:r>
      <w:r>
        <w:rPr>
          <w:b/>
          <w:i w:val="0"/>
          <w:color w:val="111111"/>
          <w:sz w:val="21"/>
        </w:rPr>
        <w:t>quantidade de soluto não muda</w:t>
      </w:r>
      <w:r>
        <w:rPr>
          <w:b w:val="0"/>
          <w:i w:val="0"/>
          <w:color w:val="1F2933"/>
          <w:sz w:val="21"/>
        </w:rPr>
        <w:t>: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C₁·V₁ = C₂·V₂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Mistura de soluções do mesmo soluto: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C_final = (C₁·V₁ + C₂·V₂) / (V₁ + V₂)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4. Estequiometria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É o cálculo das quantidades numa reação. Os passos são: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1. Escreva e </w:t>
      </w:r>
      <w:r>
        <w:rPr>
          <w:b/>
          <w:i w:val="0"/>
          <w:color w:val="111111"/>
          <w:sz w:val="21"/>
        </w:rPr>
        <w:t>balanceie</w:t>
      </w:r>
      <w:r>
        <w:rPr>
          <w:b w:val="0"/>
          <w:i w:val="0"/>
          <w:color w:val="1F2933"/>
          <w:sz w:val="21"/>
        </w:rPr>
        <w:t xml:space="preserve"> a equação.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2. Leia a </w:t>
      </w:r>
      <w:r>
        <w:rPr>
          <w:b/>
          <w:i w:val="0"/>
          <w:color w:val="111111"/>
          <w:sz w:val="21"/>
        </w:rPr>
        <w:t>proporção em mols</w:t>
      </w:r>
      <w:r>
        <w:rPr>
          <w:b w:val="0"/>
          <w:i w:val="0"/>
          <w:color w:val="1F2933"/>
          <w:sz w:val="21"/>
        </w:rPr>
        <w:t xml:space="preserve"> pelos coeficientes.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3. Converta para a unidade pedida (massa, volume, partículas).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4. Monte a </w:t>
      </w:r>
      <w:r>
        <w:rPr>
          <w:b/>
          <w:i w:val="0"/>
          <w:color w:val="111111"/>
          <w:sz w:val="21"/>
        </w:rPr>
        <w:t>regra de três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Exemplo: combustão do metano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CH₄ + 2 O₂ → CO₂ + 2 H₂O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1 mol de CH₄ (16 g) produz 1 mol de CO₂ (44 g).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5. Gases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Equação de Clapeyron:</w:t>
      </w:r>
      <w:r>
        <w:rPr>
          <w:b w:val="0"/>
          <w:i w:val="0"/>
          <w:color w:val="1F2933"/>
          <w:sz w:val="21"/>
        </w:rPr>
        <w:t xml:space="preserve"> P·V = n·R·T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R = 0,082 atm·L/(mol·K)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T sempre em </w:t>
      </w:r>
      <w:r>
        <w:rPr>
          <w:b/>
          <w:i w:val="0"/>
          <w:color w:val="111111"/>
          <w:sz w:val="21"/>
        </w:rPr>
        <w:t>kelvin</w:t>
      </w:r>
      <w:r>
        <w:rPr>
          <w:b w:val="0"/>
          <w:i w:val="0"/>
          <w:color w:val="1F2933"/>
          <w:sz w:val="21"/>
        </w:rPr>
        <w:t xml:space="preserve"> (K = °C + 273)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CNTP</w:t>
      </w:r>
      <w:r>
        <w:rPr>
          <w:b w:val="0"/>
          <w:i w:val="0"/>
          <w:color w:val="1F2933"/>
          <w:sz w:val="21"/>
        </w:rPr>
        <w:t xml:space="preserve"> (0 °C e 1 atm): 1 mol de gás ocupa </w:t>
      </w:r>
      <w:r>
        <w:rPr>
          <w:b/>
          <w:i w:val="0"/>
          <w:color w:val="111111"/>
          <w:sz w:val="21"/>
        </w:rPr>
        <w:t>22,4 L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Transformações gasosas</w:t>
      </w:r>
      <w:r>
        <w:rPr>
          <w:b w:val="0"/>
          <w:i w:val="0"/>
          <w:color w:val="1F2933"/>
          <w:sz w:val="21"/>
        </w:rPr>
        <w:t xml:space="preserve"> (P·V/T = constante):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Isotérmica (T constante)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P₁V₁ = P₂V₂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Lei de Boyle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Isobárica (P constante)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V₁/T₁ = V₂/T₂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Lei de Charles/Gay-Lussac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Isovolumétrica (V constante)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P₁/T₁ = P₂/T₂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botijão ou cilindro aquecido: a pressão sobe (risco de explosão)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6. Termoquímica (noções)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Reação exotérmica:</w:t>
      </w:r>
      <w:r>
        <w:rPr>
          <w:b w:val="0"/>
          <w:i w:val="0"/>
          <w:color w:val="1F2933"/>
          <w:sz w:val="21"/>
        </w:rPr>
        <w:t xml:space="preserve"> libera calor (ΔH &lt; 0). Ex.: combustão, respiração.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Reação endotérmica:</w:t>
      </w:r>
      <w:r>
        <w:rPr>
          <w:b w:val="0"/>
          <w:i w:val="0"/>
          <w:color w:val="1F2933"/>
          <w:sz w:val="21"/>
        </w:rPr>
        <w:t xml:space="preserve"> absorve calor (ΔH &gt; 0). Ex.: fotossíntese, bolsa de gelo instantâneo.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7. Leitura de Gráficos e Tabelas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Curva de solubilidade:</w:t>
      </w:r>
      <w:r>
        <w:rPr>
          <w:b w:val="0"/>
          <w:i w:val="0"/>
          <w:color w:val="1F2933"/>
          <w:sz w:val="21"/>
        </w:rPr>
        <w:t xml:space="preserve"> mostra quanto soluto se dissolve em 100 g de água em cada temperatura. Ponto sobre a curva = solução </w:t>
      </w:r>
      <w:r>
        <w:rPr>
          <w:b/>
          <w:i w:val="0"/>
          <w:color w:val="111111"/>
          <w:sz w:val="21"/>
        </w:rPr>
        <w:t>saturada</w:t>
      </w:r>
      <w:r>
        <w:rPr>
          <w:b w:val="0"/>
          <w:i w:val="0"/>
          <w:color w:val="1F2933"/>
          <w:sz w:val="21"/>
        </w:rPr>
        <w:t xml:space="preserve">; abaixo = </w:t>
      </w:r>
      <w:r>
        <w:rPr>
          <w:b/>
          <w:i w:val="0"/>
          <w:color w:val="111111"/>
          <w:sz w:val="21"/>
        </w:rPr>
        <w:t>insaturada</w:t>
      </w:r>
      <w:r>
        <w:rPr>
          <w:b w:val="0"/>
          <w:i w:val="0"/>
          <w:color w:val="1F2933"/>
          <w:sz w:val="21"/>
        </w:rPr>
        <w:t xml:space="preserve">; acima = </w:t>
      </w:r>
      <w:r>
        <w:rPr>
          <w:b/>
          <w:i w:val="0"/>
          <w:color w:val="111111"/>
          <w:sz w:val="21"/>
        </w:rPr>
        <w:t>supersaturada</w:t>
      </w:r>
      <w:r>
        <w:rPr>
          <w:b w:val="0"/>
          <w:i w:val="0"/>
          <w:color w:val="1F2933"/>
          <w:sz w:val="21"/>
        </w:rPr>
        <w:t xml:space="preserve"> (instável).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Curva de aquecimento:</w:t>
      </w:r>
      <w:r>
        <w:rPr>
          <w:b w:val="0"/>
          <w:i w:val="0"/>
          <w:color w:val="1F2933"/>
          <w:sz w:val="21"/>
        </w:rPr>
        <w:t xml:space="preserve"> os </w:t>
      </w:r>
      <w:r>
        <w:rPr>
          <w:b/>
          <w:i w:val="0"/>
          <w:color w:val="111111"/>
          <w:sz w:val="21"/>
        </w:rPr>
        <w:t>patamares horizontais</w:t>
      </w:r>
      <w:r>
        <w:rPr>
          <w:b w:val="0"/>
          <w:i w:val="0"/>
          <w:color w:val="1F2933"/>
          <w:sz w:val="21"/>
        </w:rPr>
        <w:t xml:space="preserve"> indicam mudança de estado (temperatura constante) numa </w:t>
      </w:r>
      <w:r>
        <w:rPr>
          <w:b/>
          <w:i w:val="0"/>
          <w:color w:val="111111"/>
          <w:sz w:val="21"/>
        </w:rPr>
        <w:t>substância pura</w:t>
      </w:r>
      <w:r>
        <w:rPr>
          <w:b w:val="0"/>
          <w:i w:val="0"/>
          <w:color w:val="1F2933"/>
          <w:sz w:val="21"/>
        </w:rPr>
        <w:t>. A mistura não apresenta patamar bem definido.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Gráfico de velocidade de reação:</w:t>
      </w:r>
      <w:r>
        <w:rPr>
          <w:b w:val="0"/>
          <w:i w:val="0"/>
          <w:color w:val="1F2933"/>
          <w:sz w:val="21"/>
        </w:rPr>
        <w:t xml:space="preserve"> a temperatura, a concentração, a superfície de contato e os catalisadores aumentam a velocidade. Por isso a serragem e a poeira em suspensão queimam muito mais rápido que um tronco (maior superfície de contato) e podem até explodir (explosão de pó).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📚 EXEMPLOS PRÁTICOS (COM INTERPRETAÇÃO GUIADA)</w:t>
            </w:r>
          </w:p>
        </w:tc>
      </w:tr>
    </w:tbl>
    <w:p>
      <w:pPr>
        <w:spacing w:before="0" w:after="40"/>
        <w:jc w:val="both"/>
      </w:pP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1 – Diluição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Quanto álcool 96% é preciso para preparar 1 L de álcool 70%?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C₁·V₁ = C₂·V₂ → 96·V₁ = 70·1000 → V₁ ≈ </w:t>
      </w:r>
      <w:r>
        <w:rPr>
          <w:b/>
          <w:i w:val="0"/>
          <w:color w:val="111111"/>
          <w:sz w:val="21"/>
        </w:rPr>
        <w:t>729 mL</w:t>
      </w:r>
      <w:r>
        <w:rPr>
          <w:b w:val="0"/>
          <w:i w:val="0"/>
          <w:color w:val="1F2933"/>
          <w:sz w:val="21"/>
        </w:rPr>
        <w:t xml:space="preserve"> de álcool 96%, completados com água até 1 L.</w:t>
      </w: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2 – Concentração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O soro fisiológico tem 0,9% (m/V) de NaCl. Quantos gramas há em 500 mL?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Análise: 0,9 g em 100 mL → 4,5 g em 500 mL.</w:t>
      </w: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3 – Estequiometria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Quantos gramas de CO₂ se formam na queima completa de 32 g de metano?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16 g CH₄ → 44 g CO₂; 32 g CH₄ → x. Logo, x = </w:t>
      </w:r>
      <w:r>
        <w:rPr>
          <w:b/>
          <w:i w:val="0"/>
          <w:color w:val="111111"/>
          <w:sz w:val="21"/>
        </w:rPr>
        <w:t>88 g de CO₂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4 – Gases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Um cilindro está a 27 °C e 200 atm. Num incêndio, ele chega a 327 °C. Qual a nova pressão, considerando o volume constante?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T₁ = 300 K; T₂ = 600 K. A temperatura absoluta dobrou, então a pressão dobra: </w:t>
      </w:r>
      <w:r>
        <w:rPr>
          <w:b/>
          <w:i w:val="0"/>
          <w:color w:val="111111"/>
          <w:sz w:val="21"/>
        </w:rPr>
        <w:t>400 atm</w:t>
      </w:r>
      <w:r>
        <w:rPr>
          <w:b w:val="0"/>
          <w:i w:val="0"/>
          <w:color w:val="1F2933"/>
          <w:sz w:val="21"/>
        </w:rPr>
        <w:t>. Daí o risco de explosão de cilindros expostos ao fogo.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💡 DICAS DE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Em gases, a temperatura vai </w:t>
      </w:r>
      <w:r>
        <w:rPr>
          <w:b/>
          <w:i w:val="0"/>
          <w:color w:val="111111"/>
          <w:sz w:val="21"/>
        </w:rPr>
        <w:t>SEMPRE em kelvin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Na diluição, a massa (ou os mols) de soluto </w:t>
      </w:r>
      <w:r>
        <w:rPr>
          <w:b/>
          <w:i w:val="0"/>
          <w:color w:val="111111"/>
          <w:sz w:val="21"/>
        </w:rPr>
        <w:t>não muda</w:t>
      </w:r>
      <w:r>
        <w:rPr>
          <w:b w:val="0"/>
          <w:i w:val="0"/>
          <w:color w:val="1F2933"/>
          <w:sz w:val="21"/>
        </w:rPr>
        <w:t>: C₁V₁ = C₂V₂.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1 L = 1.000 mL = 1 dm³; 1 m³ = 1.000 L.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Balanceie a equação </w:t>
      </w:r>
      <w:r>
        <w:rPr>
          <w:b/>
          <w:i w:val="0"/>
          <w:color w:val="111111"/>
          <w:sz w:val="21"/>
        </w:rPr>
        <w:t>antes</w:t>
      </w:r>
      <w:r>
        <w:rPr>
          <w:b w:val="0"/>
          <w:i w:val="0"/>
          <w:color w:val="1F2933"/>
          <w:sz w:val="21"/>
        </w:rPr>
        <w:t xml:space="preserve"> de qualquer cálculo estequiométrico.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Num gráfico, leia primeiro os </w:t>
      </w:r>
      <w:r>
        <w:rPr>
          <w:b/>
          <w:i w:val="0"/>
          <w:color w:val="111111"/>
          <w:sz w:val="21"/>
        </w:rPr>
        <w:t>eixos</w:t>
      </w:r>
      <w:r>
        <w:rPr>
          <w:b w:val="0"/>
          <w:i w:val="0"/>
          <w:color w:val="1F2933"/>
          <w:sz w:val="21"/>
        </w:rPr>
        <w:t xml:space="preserve"> (grandeza e unidade) e só depois a curva.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🎯 IMPORTÂNCIA PARA A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Cálculos químicos aparecem contextualizados: rótulos de alimentos e remédios, diluição de produtos, emissão de poluentes, cilindros de gás. A banca quer ver se o candidato </w:t>
      </w:r>
      <w:r>
        <w:rPr>
          <w:b/>
          <w:i w:val="0"/>
          <w:color w:val="111111"/>
          <w:sz w:val="21"/>
        </w:rPr>
        <w:t>raciocina com proporções</w:t>
      </w:r>
      <w:r>
        <w:rPr>
          <w:b w:val="0"/>
          <w:i w:val="0"/>
          <w:color w:val="1F2933"/>
          <w:sz w:val="21"/>
        </w:rPr>
        <w:t xml:space="preserve"> e interpreta dados, não se ele faz contas longas.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📋 RESUMO ESQUEMÁTICO</w:t>
            </w:r>
          </w:p>
        </w:tc>
      </w:tr>
    </w:tbl>
    <w:p>
      <w:pPr>
        <w:spacing w:before="0" w:after="40"/>
        <w:jc w:val="both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Grandeza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Fórmula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Unidade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Número de mols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n = m/M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mol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Concentração comum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 = m/V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g/L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Molaridade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M = n/V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mol/L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Diluição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C₁V₁ = C₂V₂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–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Gases ideais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PV = nRT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atm, L, K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Volume molar (CNTP)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22,4 L/mol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L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Gás com volume fixo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P/T = constante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atm/K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✨ DICA FINAL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 w:val="0"/>
                <w:i/>
                <w:color w:val="1F2933"/>
                <w:sz w:val="22"/>
              </w:rPr>
              <w:t xml:space="preserve">Quase todo cálculo químico é </w:t>
            </w:r>
            <w:r>
              <w:rPr>
                <w:b/>
                <w:i/>
                <w:color w:val="111111"/>
                <w:sz w:val="22"/>
              </w:rPr>
              <w:t>proporção</w:t>
            </w:r>
            <w:r>
              <w:rPr>
                <w:b w:val="0"/>
                <w:i/>
                <w:color w:val="1F2933"/>
                <w:sz w:val="22"/>
              </w:rPr>
              <w:t>. Se a fórmula fugir da memória, monte a regra de três com o que o enunciado oferece: ela raramente falha.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📝 QUESTÕES DE FIXAÇÃO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A massa molar da água (H₂O), sabendo que H = 1 e O = 16, é: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16 g/mol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17 g/mol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18 g/mol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32 g/mol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34 g/mol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2 × 1 + 16 = 18 g/mol.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FCC) Uma solução de 200 mL contém 10 g de soluto. Sua concentração comum é: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2 g/L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5 g/L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20 g/L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50 g/L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200 g/L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D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C = 10 g / 0,2 L = 50 g/L.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Adicionam-se 300 mL de água a 100 mL de uma solução de 8 g/L. A nova concentração é: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1 g/L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2 g/L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4 g/L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6 g/L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32 g/L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8 × 100 = C₂ × 400 → C₂ = 2 g/L.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Cebraspe – Certo/Errado) Mantido o volume constante, se a temperatura absoluta de um gás dobrar, sua pressão também dobrará.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CERTO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na transformação isovolumétrica, P/T é constante, então pressão e temperatura absoluta são diretamente proporcionais.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Na curva de aquecimento de uma substância pura, os trechos horizontais (patamares) indicam: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aumento de temperatura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mudança de estado físico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reação química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presença de impurezas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diminuição da massa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durante a fusão e a ebulição de uma substância pura, a temperatura permanece constante.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8"/>
      </w:rPr>
      <w:t>SOLDADO (CBMBA)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