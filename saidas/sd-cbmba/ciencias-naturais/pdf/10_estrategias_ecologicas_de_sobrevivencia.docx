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AS ESTRATÉGIAS ECOLÓGICAS DE SOBREVIVÊNCIA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10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Camuflar-se, imitar um animal venenoso, hibernar, migrar, ter centenas de filhotes ou poucos e bem cuidados: os seres vivos desenvolveram, ao longo da evolução, inúmeras </w:t>
      </w:r>
      <w:r>
        <w:rPr>
          <w:b/>
          <w:i w:val="0"/>
          <w:color w:val="111111"/>
          <w:sz w:val="21"/>
        </w:rPr>
        <w:t>estratégias de sobrevivência</w:t>
      </w:r>
      <w:r>
        <w:rPr>
          <w:b w:val="0"/>
          <w:i w:val="0"/>
          <w:color w:val="1F2933"/>
          <w:sz w:val="21"/>
        </w:rPr>
        <w:t>. Este material apresenta as adaptações de defesa, de obtenção de alimento, de reprodução e de resistência a ambientes extremos, além da base evolutiva que as explica.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Adaptação</w:t>
      </w:r>
      <w:r>
        <w:rPr>
          <w:b w:val="0"/>
          <w:i w:val="0"/>
          <w:color w:val="1F2933"/>
          <w:sz w:val="21"/>
        </w:rPr>
        <w:t xml:space="preserve"> é qualquer característica (anatômica, fisiológica ou comportamental) que aumenta as chances de um organismo </w:t>
      </w:r>
      <w:r>
        <w:rPr>
          <w:b/>
          <w:i w:val="0"/>
          <w:color w:val="111111"/>
          <w:sz w:val="21"/>
        </w:rPr>
        <w:t>sobreviver e se reproduzir</w:t>
      </w:r>
      <w:r>
        <w:rPr>
          <w:b w:val="0"/>
          <w:i w:val="0"/>
          <w:color w:val="1F2933"/>
          <w:sz w:val="21"/>
        </w:rPr>
        <w:t xml:space="preserve"> no seu ambiente.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As adaptações surgem por </w:t>
      </w:r>
      <w:r>
        <w:rPr>
          <w:b/>
          <w:i w:val="0"/>
          <w:color w:val="111111"/>
          <w:sz w:val="21"/>
        </w:rPr>
        <w:t>seleção natural</w:t>
      </w:r>
      <w:r>
        <w:rPr>
          <w:b w:val="0"/>
          <w:i w:val="0"/>
          <w:color w:val="1F2933"/>
          <w:sz w:val="21"/>
        </w:rPr>
        <w:t xml:space="preserve"> (Darwin e Wallace):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1. Há </w:t>
      </w:r>
      <w:r>
        <w:rPr>
          <w:b/>
          <w:i w:val="0"/>
          <w:color w:val="111111"/>
          <w:sz w:val="21"/>
        </w:rPr>
        <w:t>variação</w:t>
      </w:r>
      <w:r>
        <w:rPr>
          <w:b w:val="0"/>
          <w:i w:val="0"/>
          <w:color w:val="1F2933"/>
          <w:sz w:val="21"/>
        </w:rPr>
        <w:t xml:space="preserve"> entre os indivíduos de uma população.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2. Parte dessa variação é </w:t>
      </w:r>
      <w:r>
        <w:rPr>
          <w:b/>
          <w:i w:val="0"/>
          <w:color w:val="111111"/>
          <w:sz w:val="21"/>
        </w:rPr>
        <w:t>hereditária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3. Nascem mais indivíduos do que o ambiente consegue sustentar, o que gera </w:t>
      </w:r>
      <w:r>
        <w:rPr>
          <w:b/>
          <w:i w:val="0"/>
          <w:color w:val="111111"/>
          <w:sz w:val="21"/>
        </w:rPr>
        <w:t>competição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4. Os mais aptos </w:t>
      </w:r>
      <w:r>
        <w:rPr>
          <w:b/>
          <w:i w:val="0"/>
          <w:color w:val="111111"/>
          <w:sz w:val="21"/>
        </w:rPr>
        <w:t>sobrevivem e deixam mais descendentes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5. Ao longo das gerações, as características vantajosas se tornam mais comuns.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Atenção: o ambiente </w:t>
      </w:r>
      <w:r>
        <w:rPr>
          <w:b/>
          <w:i w:val="0"/>
          <w:color w:val="111111"/>
          <w:sz w:val="21"/>
        </w:rPr>
        <w:t>não cria</w:t>
      </w:r>
      <w:r>
        <w:rPr>
          <w:b w:val="0"/>
          <w:i w:val="0"/>
          <w:color w:val="1F2933"/>
          <w:sz w:val="21"/>
        </w:rPr>
        <w:t xml:space="preserve"> a adaptação. Ele </w:t>
      </w:r>
      <w:r>
        <w:rPr>
          <w:b/>
          <w:i w:val="0"/>
          <w:color w:val="111111"/>
          <w:sz w:val="21"/>
        </w:rPr>
        <w:t>seleciona</w:t>
      </w:r>
      <w:r>
        <w:rPr>
          <w:b w:val="0"/>
          <w:i w:val="0"/>
          <w:color w:val="1F2933"/>
          <w:sz w:val="21"/>
        </w:rPr>
        <w:t xml:space="preserve"> variações que já existem, originadas por </w:t>
      </w:r>
      <w:r>
        <w:rPr>
          <w:b/>
          <w:i w:val="0"/>
          <w:color w:val="111111"/>
          <w:sz w:val="21"/>
        </w:rPr>
        <w:t>mutação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recombinação genética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Estratégias de Defesa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Camuflagem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o organismo se confunde com o ambiente (cor ou forma)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bicho-pau, louva-a-deus, camaleão, linguado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Coloração de advertência (aposematismo)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cores vivas avisam que o animal é tóxico ou perigoso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sapo-ponta-de-flecha, coral-verdadeira, vespas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Mimetismo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uma espécie imita outra, perigosa ou impalatável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falsa-coral imitando a coral-verdadeira; moscas imitando vespas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Defesas físicas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estruturas de proteção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espinhos (ouriço, porco-espinho), carapaças (tatu, tartaruga), conchas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Defesas químicas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substâncias tóxicas, repelentes ou irritantes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veneno de serpentes, jato do gambá, látex de plantas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Autotomia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perda voluntária de parte do corpo para fugir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cauda da lagartixa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Comportamento de grupo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cardumes, manadas e bandos que confundem predadores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sardinhas, zebras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Atenção à diferença:</w:t>
      </w:r>
      <w:r>
        <w:rPr>
          <w:b w:val="0"/>
          <w:i w:val="0"/>
          <w:color w:val="1F2933"/>
          <w:sz w:val="21"/>
        </w:rPr>
        <w:t xml:space="preserve"> na </w:t>
      </w:r>
      <w:r>
        <w:rPr>
          <w:b/>
          <w:i w:val="0"/>
          <w:color w:val="111111"/>
          <w:sz w:val="21"/>
        </w:rPr>
        <w:t>camuflagem</w:t>
      </w:r>
      <w:r>
        <w:rPr>
          <w:b w:val="0"/>
          <w:i w:val="0"/>
          <w:color w:val="1F2933"/>
          <w:sz w:val="21"/>
        </w:rPr>
        <w:t xml:space="preserve">, o organismo imita o </w:t>
      </w:r>
      <w:r>
        <w:rPr>
          <w:b/>
          <w:i w:val="0"/>
          <w:color w:val="111111"/>
          <w:sz w:val="21"/>
        </w:rPr>
        <w:t>ambiente</w:t>
      </w:r>
      <w:r>
        <w:rPr>
          <w:b w:val="0"/>
          <w:i w:val="0"/>
          <w:color w:val="1F2933"/>
          <w:sz w:val="21"/>
        </w:rPr>
        <w:t xml:space="preserve">; no </w:t>
      </w:r>
      <w:r>
        <w:rPr>
          <w:b/>
          <w:i w:val="0"/>
          <w:color w:val="111111"/>
          <w:sz w:val="21"/>
        </w:rPr>
        <w:t>mimetismo</w:t>
      </w:r>
      <w:r>
        <w:rPr>
          <w:b w:val="0"/>
          <w:i w:val="0"/>
          <w:color w:val="1F2933"/>
          <w:sz w:val="21"/>
        </w:rPr>
        <w:t xml:space="preserve">, imita </w:t>
      </w:r>
      <w:r>
        <w:rPr>
          <w:b/>
          <w:i w:val="0"/>
          <w:color w:val="111111"/>
          <w:sz w:val="21"/>
        </w:rPr>
        <w:t>outro ser vivo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Estratégias de Obtenção de Alimento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Predadores:</w:t>
      </w:r>
      <w:r>
        <w:rPr>
          <w:b w:val="0"/>
          <w:i w:val="0"/>
          <w:color w:val="1F2933"/>
          <w:sz w:val="21"/>
        </w:rPr>
        <w:t xml:space="preserve"> visão aguçada, garras, dentes caninos, velocidade, emboscada, caça em grupo (lobos, leoas).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Plantas carnívoras:</w:t>
      </w:r>
      <w:r>
        <w:rPr>
          <w:b w:val="0"/>
          <w:i w:val="0"/>
          <w:color w:val="1F2933"/>
          <w:sz w:val="21"/>
        </w:rPr>
        <w:t xml:space="preserve"> obtêm nitrogênio de insetos em solos pobres (dróseras, dioneia).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Adaptações do bico das aves:</w:t>
      </w:r>
      <w:r>
        <w:rPr>
          <w:b w:val="0"/>
          <w:i w:val="0"/>
          <w:color w:val="1F2933"/>
          <w:sz w:val="21"/>
        </w:rPr>
        <w:t xml:space="preserve"> o formato do bico indica a dieta (tentilhões de Darwin, beija-flor, gavião).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Ecolocalização:</w:t>
      </w:r>
      <w:r>
        <w:rPr>
          <w:b w:val="0"/>
          <w:i w:val="0"/>
          <w:color w:val="1F2933"/>
          <w:sz w:val="21"/>
        </w:rPr>
        <w:t xml:space="preserve"> morcegos e golfinhos caçam emitindo sons e captando o eco.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Estratégias Reprodutivas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Estrategistas r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muitos descendentes, pequenos, sem cuidado parental, alta mortalidade, ciclo de vida curto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insetos, peixes, ratos, plantas daninhas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Estrategistas K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poucos descendentes, grandes, com intenso cuidado parental, vida longa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elefantes, baleias, primatas, seres humanos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Outras estratégias: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Reprodução assexuada:</w:t>
      </w:r>
      <w:r>
        <w:rPr>
          <w:b w:val="0"/>
          <w:i w:val="0"/>
          <w:color w:val="1F2933"/>
          <w:sz w:val="21"/>
        </w:rPr>
        <w:t xml:space="preserve"> rápida, gera clones; vantajosa em ambientes estáveis (bactérias, brotamento, estaquia de plantas).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Reprodução sexuada:</w:t>
      </w:r>
      <w:r>
        <w:rPr>
          <w:b w:val="0"/>
          <w:i w:val="0"/>
          <w:color w:val="1F2933"/>
          <w:sz w:val="21"/>
        </w:rPr>
        <w:t xml:space="preserve"> gera </w:t>
      </w:r>
      <w:r>
        <w:rPr>
          <w:b/>
          <w:i w:val="0"/>
          <w:color w:val="111111"/>
          <w:sz w:val="21"/>
        </w:rPr>
        <w:t>variabilidade genética</w:t>
      </w:r>
      <w:r>
        <w:rPr>
          <w:b w:val="0"/>
          <w:i w:val="0"/>
          <w:color w:val="1F2933"/>
          <w:sz w:val="21"/>
        </w:rPr>
        <w:t>; vantajosa em ambientes que mudam.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Dispersão de sementes:</w:t>
      </w:r>
      <w:r>
        <w:rPr>
          <w:b w:val="0"/>
          <w:i w:val="0"/>
          <w:color w:val="1F2933"/>
          <w:sz w:val="21"/>
        </w:rPr>
        <w:t xml:space="preserve"> pelo vento (anemocoria), pela água (hidrocoria), por animais (zoocoria).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Polinização:</w:t>
      </w:r>
      <w:r>
        <w:rPr>
          <w:b w:val="0"/>
          <w:i w:val="0"/>
          <w:color w:val="1F2933"/>
          <w:sz w:val="21"/>
        </w:rPr>
        <w:t xml:space="preserve"> por insetos, aves (beija-flor), morcegos, vento.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Sobrevivência em Ambientes Extremos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Seca (Caatinga, desertos)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folhas reduzidas a espinhos, queda de folhas, armazenamento de água, estômatos que abrem à noite (plantas CAM); animais de hábito noturno, urina concentrada; </w:t>
            </w:r>
            <w:r>
              <w:rPr>
                <w:b/>
                <w:i w:val="0"/>
                <w:color w:val="111111"/>
                <w:sz w:val="19"/>
              </w:rPr>
              <w:t>estivação</w:t>
            </w:r>
            <w:r>
              <w:rPr>
                <w:b w:val="0"/>
                <w:i w:val="0"/>
                <w:color w:val="1F2933"/>
                <w:sz w:val="19"/>
              </w:rPr>
              <w:t xml:space="preserve"> (dormência no calor e na seca, como a de alguns sapos e caramujos)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Frio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pelagem densa, camada de gordura, </w:t>
            </w:r>
            <w:r>
              <w:rPr>
                <w:b/>
                <w:i w:val="0"/>
                <w:color w:val="111111"/>
                <w:sz w:val="19"/>
              </w:rPr>
              <w:t>hibernação</w:t>
            </w:r>
            <w:r>
              <w:rPr>
                <w:b w:val="0"/>
                <w:i w:val="0"/>
                <w:color w:val="1F2933"/>
                <w:sz w:val="19"/>
              </w:rPr>
              <w:t xml:space="preserve"> (redução drástica do metabolismo)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Falta de alimento sazonal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migração</w:t>
            </w:r>
            <w:r>
              <w:rPr>
                <w:b w:val="0"/>
                <w:i w:val="0"/>
                <w:color w:val="1F2933"/>
                <w:sz w:val="19"/>
              </w:rPr>
              <w:t xml:space="preserve"> (aves, baleias, peixes como o salmão)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Água salgada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glândulas de sal (aves marinhas), raízes que filtram o sal (mangue)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Pouco oxigênio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pneumatóforos no mangue; altas concentrações de hemoglobina em populações de grandes altitudes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Fogo (Cerrado)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casca grossa e isolante (súber), órgãos subterrâneos que rebrotam, sementes que germinam após o fogo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Comportamento e Termorregulação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Ectotérmicos</w:t>
      </w:r>
      <w:r>
        <w:rPr>
          <w:b w:val="0"/>
          <w:i w:val="0"/>
          <w:color w:val="1F2933"/>
          <w:sz w:val="21"/>
        </w:rPr>
        <w:t xml:space="preserve"> (peixes, anfíbios, répteis): regulam a temperatura pelo comportamento (tomar sol, buscar sombra).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Endotérmicos</w:t>
      </w:r>
      <w:r>
        <w:rPr>
          <w:b w:val="0"/>
          <w:i w:val="0"/>
          <w:color w:val="1F2933"/>
          <w:sz w:val="21"/>
        </w:rPr>
        <w:t xml:space="preserve"> (aves e mamíferos): produzem calor internamente; suam, ofegam, arrepiam penas ou pelos.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Regra de Bergmann:</w:t>
      </w:r>
      <w:r>
        <w:rPr>
          <w:b w:val="0"/>
          <w:i w:val="0"/>
          <w:color w:val="1F2933"/>
          <w:sz w:val="21"/>
        </w:rPr>
        <w:t xml:space="preserve"> em climas frios, animais aparentados tendem a ser maiores (menos superfície em relação ao volume, logo menos perda de calor).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Regra de Allen:</w:t>
      </w:r>
      <w:r>
        <w:rPr>
          <w:b w:val="0"/>
          <w:i w:val="0"/>
          <w:color w:val="1F2933"/>
          <w:sz w:val="21"/>
        </w:rPr>
        <w:t xml:space="preserve"> em climas quentes, os animais tendem a ter extremidades maiores (orelhas, caudas), que dissipam calor. Ex.: as orelhas grandes da raposa-do-deserto.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 falsa-coral, que não é peçonhenta, tem anéis coloridos parecidos com os da coral-verdadeira.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</w:t>
      </w:r>
      <w:r>
        <w:rPr>
          <w:b/>
          <w:i w:val="0"/>
          <w:color w:val="111111"/>
          <w:sz w:val="21"/>
        </w:rPr>
        <w:t>mimetismo</w:t>
      </w:r>
      <w:r>
        <w:rPr>
          <w:b w:val="0"/>
          <w:i w:val="0"/>
          <w:color w:val="1F2933"/>
          <w:sz w:val="21"/>
        </w:rPr>
        <w:t>. Os predadores evitam a falsa-coral por confundi-la com a verdadeira.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Depois de uma queimada no Cerrado, árvores rebrotam a partir de estruturas subterrâneas.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Análise: adaptação ao fogo. Os órgãos subterrâneos (xilopódios) armazenam reservas e gemas protegidas.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Uma tartaruga marinha põe mais de 100 ovos e não cuida dos filhotes.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características de </w:t>
      </w:r>
      <w:r>
        <w:rPr>
          <w:b/>
          <w:i w:val="0"/>
          <w:color w:val="111111"/>
          <w:sz w:val="21"/>
        </w:rPr>
        <w:t>estrategista r</w:t>
      </w:r>
      <w:r>
        <w:rPr>
          <w:b w:val="0"/>
          <w:i w:val="0"/>
          <w:color w:val="1F2933"/>
          <w:sz w:val="21"/>
        </w:rPr>
        <w:t>. Alta mortalidade compensada pelo grande número de descendentes.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Camuflagem: imita o </w:t>
      </w:r>
      <w:r>
        <w:rPr>
          <w:b/>
          <w:i w:val="0"/>
          <w:color w:val="111111"/>
          <w:sz w:val="21"/>
        </w:rPr>
        <w:t>ambiente</w:t>
      </w:r>
      <w:r>
        <w:rPr>
          <w:b w:val="0"/>
          <w:i w:val="0"/>
          <w:color w:val="1F2933"/>
          <w:sz w:val="21"/>
        </w:rPr>
        <w:t xml:space="preserve">. Mimetismo: imita </w:t>
      </w:r>
      <w:r>
        <w:rPr>
          <w:b/>
          <w:i w:val="0"/>
          <w:color w:val="111111"/>
          <w:sz w:val="21"/>
        </w:rPr>
        <w:t>outra espécie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Cores vivas em animais venenosos = </w:t>
      </w:r>
      <w:r>
        <w:rPr>
          <w:b/>
          <w:i w:val="0"/>
          <w:color w:val="111111"/>
          <w:sz w:val="21"/>
        </w:rPr>
        <w:t>aposematismo</w:t>
      </w:r>
      <w:r>
        <w:rPr>
          <w:b w:val="0"/>
          <w:i w:val="0"/>
          <w:color w:val="1F2933"/>
          <w:sz w:val="21"/>
        </w:rPr>
        <w:t xml:space="preserve"> (advertência).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Estrategista </w:t>
      </w:r>
      <w:r>
        <w:rPr>
          <w:b/>
          <w:i w:val="0"/>
          <w:color w:val="111111"/>
          <w:sz w:val="21"/>
        </w:rPr>
        <w:t>r</w:t>
      </w:r>
      <w:r>
        <w:rPr>
          <w:b w:val="0"/>
          <w:i w:val="0"/>
          <w:color w:val="1F2933"/>
          <w:sz w:val="21"/>
        </w:rPr>
        <w:t xml:space="preserve">: muitos filhotes, pouco cuidado. Estrategista </w:t>
      </w:r>
      <w:r>
        <w:rPr>
          <w:b/>
          <w:i w:val="0"/>
          <w:color w:val="111111"/>
          <w:sz w:val="21"/>
        </w:rPr>
        <w:t>K</w:t>
      </w:r>
      <w:r>
        <w:rPr>
          <w:b w:val="0"/>
          <w:i w:val="0"/>
          <w:color w:val="1F2933"/>
          <w:sz w:val="21"/>
        </w:rPr>
        <w:t>: poucos filhotes, muito cuidado.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Hibernação = </w:t>
      </w:r>
      <w:r>
        <w:rPr>
          <w:b/>
          <w:i w:val="0"/>
          <w:color w:val="111111"/>
          <w:sz w:val="21"/>
        </w:rPr>
        <w:t>frio</w:t>
      </w:r>
      <w:r>
        <w:rPr>
          <w:b w:val="0"/>
          <w:i w:val="0"/>
          <w:color w:val="1F2933"/>
          <w:sz w:val="21"/>
        </w:rPr>
        <w:t xml:space="preserve">. Estivação = </w:t>
      </w:r>
      <w:r>
        <w:rPr>
          <w:b/>
          <w:i w:val="0"/>
          <w:color w:val="111111"/>
          <w:sz w:val="21"/>
        </w:rPr>
        <w:t>calor e seca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seleção natural </w:t>
      </w:r>
      <w:r>
        <w:rPr>
          <w:b/>
          <w:i w:val="0"/>
          <w:color w:val="111111"/>
          <w:sz w:val="21"/>
        </w:rPr>
        <w:t>não cria</w:t>
      </w:r>
      <w:r>
        <w:rPr>
          <w:b w:val="0"/>
          <w:i w:val="0"/>
          <w:color w:val="1F2933"/>
          <w:sz w:val="21"/>
        </w:rPr>
        <w:t xml:space="preserve"> características: </w:t>
      </w:r>
      <w:r>
        <w:rPr>
          <w:b/>
          <w:i w:val="0"/>
          <w:color w:val="111111"/>
          <w:sz w:val="21"/>
        </w:rPr>
        <w:t>seleciona</w:t>
      </w:r>
      <w:r>
        <w:rPr>
          <w:b w:val="0"/>
          <w:i w:val="0"/>
          <w:color w:val="1F2933"/>
          <w:sz w:val="21"/>
        </w:rPr>
        <w:t xml:space="preserve"> as que já existem.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As bancas gostam de descrever um comportamento ou uma estrutura e pedir o nome da estratégia. Também testam o entendimento correto da </w:t>
      </w:r>
      <w:r>
        <w:rPr>
          <w:b/>
          <w:i w:val="0"/>
          <w:color w:val="111111"/>
          <w:sz w:val="21"/>
        </w:rPr>
        <w:t>seleção natural</w:t>
      </w:r>
      <w:r>
        <w:rPr>
          <w:b w:val="0"/>
          <w:i w:val="0"/>
          <w:color w:val="1F2933"/>
          <w:sz w:val="21"/>
        </w:rPr>
        <w:t>, com alternativas lamarckistas incorretas como "o animal desenvolveu a característica porque precisava".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Estratégia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Definição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Exemplo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Camuflagem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confundir-se com o ambiente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bicho-pau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Aposematismo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cores de advertência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sapo-ponta-de-flecha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Mimetismo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imitar outra espécie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falsa-coral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Autotomia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perder parte do corpo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lagartixa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Estratégia r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muitos filhotes, sem cuidado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insetos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Estratégia K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poucos filhotes, com cuidado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elefante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Hibernação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dormência no frio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urso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Estivação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dormência na seca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alguns sapos da Caatinga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Migração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deslocamento sazonal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aves, baleias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Cuidado com o "lamarckismo de prova". Se uma alternativa disser que o organismo "desenvolveu" algo </w:t>
            </w:r>
            <w:r>
              <w:rPr>
                <w:b/>
                <w:i/>
                <w:color w:val="111111"/>
                <w:sz w:val="22"/>
              </w:rPr>
              <w:t>por necessidade</w:t>
            </w:r>
            <w:r>
              <w:rPr>
                <w:b w:val="0"/>
                <w:i/>
                <w:color w:val="1F2933"/>
                <w:sz w:val="22"/>
              </w:rPr>
              <w:t xml:space="preserve"> ou </w:t>
            </w:r>
            <w:r>
              <w:rPr>
                <w:b/>
                <w:i/>
                <w:color w:val="111111"/>
                <w:sz w:val="22"/>
              </w:rPr>
              <w:t>pelo uso</w:t>
            </w:r>
            <w:r>
              <w:rPr>
                <w:b w:val="0"/>
                <w:i/>
                <w:color w:val="1F2933"/>
                <w:sz w:val="22"/>
              </w:rPr>
              <w:t>, desconfie: na evolução darwiniana, a variação vem primeiro e o ambiente apenas seleciona.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Um inseto cujo corpo lembra um graveto, tornando-se difícil de ver entre os galhos, apresenta: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mimetismo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camuflagem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aposematismo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autotomia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comensalismo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inseto se confunde com o </w:t>
            </w:r>
            <w:r>
              <w:rPr>
                <w:b/>
                <w:i w:val="0"/>
                <w:color w:val="111111"/>
                <w:sz w:val="20"/>
              </w:rPr>
              <w:t>ambiente</w:t>
            </w:r>
            <w:r>
              <w:rPr>
                <w:b w:val="0"/>
                <w:i w:val="0"/>
                <w:color w:val="1F2933"/>
                <w:sz w:val="20"/>
              </w:rPr>
              <w:t>, o que caracteriza camuflagem.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Espécies que produzem grande número de descendentes, com pouco ou nenhum cuidado parental, são classificadas como: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estrategistas K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estrategistas r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endotérmicas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clímax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decompositoras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estratégia r aposta na quantidade de descendentes.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As cores vivas de alguns sapos venenosos funcionam como sinal de alerta aos predadores. Esse fenômeno é chamado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camuflagem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mimetismo batesiano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coloração de advertência (aposematismo)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hibernação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homocromia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as cores chamativas sinalizam toxicidade.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Segundo a teoria da seleção natural, as girafas desenvolveram pescoço longo porque o esticavam para alcançar as folhas mais altas, transmitindo essa característica adquirida aos descendentes.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ERRADO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essa é a explicação de </w:t>
            </w:r>
            <w:r>
              <w:rPr>
                <w:b/>
                <w:i w:val="0"/>
                <w:color w:val="111111"/>
                <w:sz w:val="20"/>
              </w:rPr>
              <w:t>Lamarck</w:t>
            </w:r>
            <w:r>
              <w:rPr>
                <w:b w:val="0"/>
                <w:i w:val="0"/>
                <w:color w:val="1F2933"/>
                <w:sz w:val="20"/>
              </w:rPr>
              <w:t xml:space="preserve"> (uso e desuso, herança dos caracteres adquiridos). Pela seleção natural, girafas que já tinham pescoço mais longo por variação genética sobreviveram e se reproduziram mais.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Alguns animais da Caatinga entram em estado de dormência durante o período mais quente e seco do ano. Esse fenômeno é denominado: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hibernação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migração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estivação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autotomia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muda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estivação é a dormência associada ao calor e à seca. A hibernação está associada ao frio.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