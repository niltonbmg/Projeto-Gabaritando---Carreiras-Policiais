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CIÊNCIAS NATURAIS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A TECNOLOGIA A SERVIÇO DO DESENVOLVIMENTO SOCIAL E DA MANUTENÇÃO DA VIDA NO PLANETA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Corpo de Bombeiros Militar da Bahia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Soldado · Item 14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  ·  #seremosirmaosdefarda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📖 PREFÁCIO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Vacinas, tratamento de água, energia solar, biotecnologia, satélites que monitoram queimadas, drones em operações de resgate: a ciência transformada em tecnologia salva vidas todos os dias. Mas toda tecnologia traz também </w:t>
      </w:r>
      <w:r>
        <w:rPr>
          <w:b/>
          <w:i w:val="0"/>
          <w:color w:val="111111"/>
          <w:sz w:val="21"/>
        </w:rPr>
        <w:t>riscos e dilemas éticos</w:t>
      </w:r>
      <w:r>
        <w:rPr>
          <w:b w:val="0"/>
          <w:i w:val="0"/>
          <w:color w:val="1F2933"/>
          <w:sz w:val="21"/>
        </w:rPr>
        <w:t>. Este material fecha a série de Ciências Naturais mostrando como o conhecimento científico se aplica ao bem-estar social e à preservação do planeta.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INTRODUÇÃO AO TEMA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Ciência</w:t>
      </w:r>
      <w:r>
        <w:rPr>
          <w:b w:val="0"/>
          <w:i w:val="0"/>
          <w:color w:val="1F2933"/>
          <w:sz w:val="21"/>
        </w:rPr>
        <w:t xml:space="preserve"> produz conhecimento; </w:t>
      </w:r>
      <w:r>
        <w:rPr>
          <w:b/>
          <w:i w:val="0"/>
          <w:color w:val="111111"/>
          <w:sz w:val="21"/>
        </w:rPr>
        <w:t>tecnologia</w:t>
      </w:r>
      <w:r>
        <w:rPr>
          <w:b w:val="0"/>
          <w:i w:val="0"/>
          <w:color w:val="1F2933"/>
          <w:sz w:val="21"/>
        </w:rPr>
        <w:t xml:space="preserve"> aplica esse conhecimento para resolver problemas práticos. A relação </w:t>
      </w:r>
      <w:r>
        <w:rPr>
          <w:b/>
          <w:i w:val="0"/>
          <w:color w:val="111111"/>
          <w:sz w:val="21"/>
        </w:rPr>
        <w:t>CTSA</w:t>
      </w:r>
      <w:r>
        <w:rPr>
          <w:b w:val="0"/>
          <w:i w:val="0"/>
          <w:color w:val="1F2933"/>
          <w:sz w:val="21"/>
        </w:rPr>
        <w:t xml:space="preserve"> (Ciência, Tecnologia, Sociedade e Ambiente) destaca que: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 tecnologia </w:t>
      </w:r>
      <w:r>
        <w:rPr>
          <w:b/>
          <w:i w:val="0"/>
          <w:color w:val="111111"/>
          <w:sz w:val="21"/>
        </w:rPr>
        <w:t>não é neutra</w:t>
      </w:r>
      <w:r>
        <w:rPr>
          <w:b w:val="0"/>
          <w:i w:val="0"/>
          <w:color w:val="1F2933"/>
          <w:sz w:val="21"/>
        </w:rPr>
        <w:t>: tem impactos sociais e ambientais.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desenvolvimento deve ser </w:t>
      </w:r>
      <w:r>
        <w:rPr>
          <w:b/>
          <w:i w:val="0"/>
          <w:color w:val="111111"/>
          <w:sz w:val="21"/>
        </w:rPr>
        <w:t>sustentável</w:t>
      </w:r>
      <w:r>
        <w:rPr>
          <w:b w:val="0"/>
          <w:i w:val="0"/>
          <w:color w:val="1F2933"/>
          <w:sz w:val="21"/>
        </w:rPr>
        <w:t xml:space="preserve"> e </w:t>
      </w:r>
      <w:r>
        <w:rPr>
          <w:b/>
          <w:i w:val="0"/>
          <w:color w:val="111111"/>
          <w:sz w:val="21"/>
        </w:rPr>
        <w:t>inclusivo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 sociedade deve participar das decisões sobre o uso de tecnologias (vacinas, transgênicos, energia nuclear).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Agenda 2030 da ONU</w:t>
      </w:r>
      <w:r>
        <w:rPr>
          <w:b w:val="0"/>
          <w:i w:val="0"/>
          <w:color w:val="1F2933"/>
          <w:sz w:val="21"/>
        </w:rPr>
        <w:t xml:space="preserve"> reúne </w:t>
      </w:r>
      <w:r>
        <w:rPr>
          <w:b/>
          <w:i w:val="0"/>
          <w:color w:val="111111"/>
          <w:sz w:val="21"/>
        </w:rPr>
        <w:t>17 Objetivos de Desenvolvimento Sustentável (ODS)</w:t>
      </w:r>
      <w:r>
        <w:rPr>
          <w:b w:val="0"/>
          <w:i w:val="0"/>
          <w:color w:val="1F2933"/>
          <w:sz w:val="21"/>
        </w:rPr>
        <w:t>, como erradicação da pobreza, saúde e bem-estar, água potável e saneamento, energia limpa e ação contra a mudança global do clima.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🧠 DESENVOLVIMENTO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1. Tecnologia e Saúde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Vacinas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estimulam a imunidade ativa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erradicação da varíola; controle da poliomielite e do sarampo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Antibióticos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combatem bactérias (Fleming descobriu a penicilina em 1928)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reduziram a mortalidade por infecções; risco de resistência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Saneamento e tratamento de água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etapas: coagulação, floculação, decantação, filtração, desinfecção (cloro) e fluoretação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principal fator de aumento da expectativa de vida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Diagnóstico por imagem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raios X, ultrassom, tomografia, ressonância magnética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diagnóstico precoce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Desfibrilador externo automático (DEA)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choque elétrico que reverte a fibrilação ventricular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essencial no suporte básico de vida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Telemedicina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atendimento a distância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acesso em regiões remotas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 Biotecnologia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Engenharia genética (DNA recombinante):</w:t>
      </w:r>
      <w:r>
        <w:rPr>
          <w:b w:val="0"/>
          <w:i w:val="0"/>
          <w:color w:val="1F2933"/>
          <w:sz w:val="21"/>
        </w:rPr>
        <w:t xml:space="preserve"> inserção de genes de uma espécie em outra.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Transgênicos (OGMs):</w:t>
            </w:r>
            <w:r>
              <w:rPr>
                <w:b w:val="0"/>
                <w:i w:val="0"/>
                <w:color w:val="1F2933"/>
                <w:sz w:val="19"/>
              </w:rPr>
              <w:t xml:space="preserve"> organismos com genes de outra espécie. Ex.: soja resistente a herbicida, milho Bt resistente a insetos.</w:t>
            </w:r>
          </w:p>
        </w:tc>
      </w:tr>
      <w:tr>
        <w:tc>
          <w:tcPr>
            <w:tcW w:type="dxa" w:w="4819"/>
            <w:shd w:val="clear" w:color="auto" w:fill="F2F2F2"/>
          </w:tcPr>
          <w:p/>
        </w:tc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Insulina humana</w:t>
            </w:r>
            <w:r>
              <w:rPr>
                <w:b w:val="0"/>
                <w:i w:val="0"/>
                <w:color w:val="1F2933"/>
                <w:sz w:val="19"/>
              </w:rPr>
              <w:t xml:space="preserve"> produzida por bactérias transgênicas.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Clonagem:</w:t>
      </w:r>
      <w:r>
        <w:rPr>
          <w:b w:val="0"/>
          <w:i w:val="0"/>
          <w:color w:val="1F2933"/>
          <w:sz w:val="21"/>
        </w:rPr>
        <w:t xml:space="preserve"> produção de indivíduos geneticamente idênticos (ex.: a ovelha Dolly, em 1996).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Células-tronco:</w:t>
      </w:r>
      <w:r>
        <w:rPr>
          <w:b w:val="0"/>
          <w:i w:val="0"/>
          <w:color w:val="1F2933"/>
          <w:sz w:val="21"/>
        </w:rPr>
        <w:t xml:space="preserve"> células capazes de se diferenciar em vários tipos de tecido. Usadas em terapias regenerativas.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Teste de DNA:</w:t>
      </w:r>
      <w:r>
        <w:rPr>
          <w:b w:val="0"/>
          <w:i w:val="0"/>
          <w:color w:val="1F2933"/>
          <w:sz w:val="21"/>
        </w:rPr>
        <w:t xml:space="preserve"> identificação de vítimas em desastres, investigação criminal, exames de paternidade.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Vacinas de RNA mensageiro:</w:t>
      </w:r>
      <w:r>
        <w:rPr>
          <w:b w:val="0"/>
          <w:i w:val="0"/>
          <w:color w:val="1F2933"/>
          <w:sz w:val="21"/>
        </w:rPr>
        <w:t xml:space="preserve"> tecnologia usada contra a COVID-19.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Controle biológico:</w:t>
      </w:r>
      <w:r>
        <w:rPr>
          <w:b w:val="0"/>
          <w:i w:val="0"/>
          <w:color w:val="1F2933"/>
          <w:sz w:val="21"/>
        </w:rPr>
        <w:t xml:space="preserve"> uso de inimigos naturais contra pragas (ex.: bactéria </w:t>
      </w:r>
      <w:r>
        <w:rPr>
          <w:b w:val="0"/>
          <w:i/>
          <w:color w:val="1F2933"/>
          <w:sz w:val="21"/>
        </w:rPr>
        <w:t>Wolbachia</w:t>
      </w:r>
      <w:r>
        <w:rPr>
          <w:b w:val="0"/>
          <w:i w:val="0"/>
          <w:color w:val="1F2933"/>
          <w:sz w:val="21"/>
        </w:rPr>
        <w:t xml:space="preserve"> em mosquitos </w:t>
      </w:r>
      <w:r>
        <w:rPr>
          <w:b w:val="0"/>
          <w:i/>
          <w:color w:val="1F2933"/>
          <w:sz w:val="21"/>
        </w:rPr>
        <w:t>Aedes</w:t>
      </w:r>
      <w:r>
        <w:rPr>
          <w:b w:val="0"/>
          <w:i w:val="0"/>
          <w:color w:val="1F2933"/>
          <w:sz w:val="21"/>
        </w:rPr>
        <w:t xml:space="preserve"> para reduzir a transmissão de dengue).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Biorremediação:</w:t>
      </w:r>
      <w:r>
        <w:rPr>
          <w:b w:val="0"/>
          <w:i w:val="0"/>
          <w:color w:val="1F2933"/>
          <w:sz w:val="21"/>
        </w:rPr>
        <w:t xml:space="preserve"> uso de microrganismos para degradar poluentes (ex.: limpeza de derramamentos de petróleo).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Discussões éticas:</w:t>
      </w:r>
      <w:r>
        <w:rPr>
          <w:b w:val="0"/>
          <w:i w:val="0"/>
          <w:color w:val="1F2933"/>
          <w:sz w:val="21"/>
        </w:rPr>
        <w:t xml:space="preserve"> segurança alimentar e ambiental dos transgênicos, rotulagem, patentes, clonagem humana (proibida no Brasil pela Lei de Biossegurança, Lei nº 11.105/2005).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3. Tecnologia e Energia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Fontes </w:t>
      </w:r>
      <w:r>
        <w:rPr>
          <w:b/>
          <w:i w:val="0"/>
          <w:color w:val="111111"/>
          <w:sz w:val="21"/>
        </w:rPr>
        <w:t>não renováveis</w:t>
      </w:r>
      <w:r>
        <w:rPr>
          <w:b w:val="0"/>
          <w:i w:val="0"/>
          <w:color w:val="1F2933"/>
          <w:sz w:val="21"/>
        </w:rPr>
        <w:t>: petróleo, carvão mineral, gás natural, nuclear (urânio).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Fontes </w:t>
      </w:r>
      <w:r>
        <w:rPr>
          <w:b/>
          <w:i w:val="0"/>
          <w:color w:val="111111"/>
          <w:sz w:val="21"/>
        </w:rPr>
        <w:t>renováveis</w:t>
      </w:r>
      <w:r>
        <w:rPr>
          <w:b w:val="0"/>
          <w:i w:val="0"/>
          <w:color w:val="1F2933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Hidrelétrica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energia potencial da água → elétrica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principal fonte da matriz elétrica brasileira; impacto: alagamento de áreas, deslocamento de populações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Eólica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energia cinética dos ventos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Bahia e Rio Grande do Norte lideram</w:t>
            </w:r>
            <w:r>
              <w:rPr>
                <w:b w:val="0"/>
                <w:i w:val="0"/>
                <w:color w:val="1F2933"/>
                <w:sz w:val="19"/>
              </w:rPr>
              <w:t xml:space="preserve"> a produção nacional; impacto: ruído, efeito sobre aves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Solar fotovoltaica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luz → eletricidade (painéis de silício)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forte crescimento no semiárido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Biomassa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bagaço de cana, lenha, biogás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aproveitamento de resíduos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Biocombustíveis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etanol (cana), biodiesel (óleos vegetais)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o Brasil é pioneiro (Proálcool, década de 1970)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Hidrogênio verde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eletrólise da água com energia renovável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combustível do futuro, sem emissão de CO₂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matriz energética brasileira</w:t>
      </w:r>
      <w:r>
        <w:rPr>
          <w:b w:val="0"/>
          <w:i w:val="0"/>
          <w:color w:val="1F2933"/>
          <w:sz w:val="21"/>
        </w:rPr>
        <w:t xml:space="preserve"> é uma das mais renováveis do mundo (cerca de 45% a 50% de fontes renováveis). A </w:t>
      </w:r>
      <w:r>
        <w:rPr>
          <w:b/>
          <w:i w:val="0"/>
          <w:color w:val="111111"/>
          <w:sz w:val="21"/>
        </w:rPr>
        <w:t>matriz elétrica</w:t>
      </w:r>
      <w:r>
        <w:rPr>
          <w:b w:val="0"/>
          <w:i w:val="0"/>
          <w:color w:val="1F2933"/>
          <w:sz w:val="21"/>
        </w:rPr>
        <w:t xml:space="preserve"> passa de 80% renovável.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4. Tecnologia e Meio Ambiente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Sensoriamento remoto e satélites:</w:t>
      </w:r>
      <w:r>
        <w:rPr>
          <w:b w:val="0"/>
          <w:i w:val="0"/>
          <w:color w:val="1F2933"/>
          <w:sz w:val="21"/>
        </w:rPr>
        <w:t xml:space="preserve"> monitoramento de desmatamento e focos de queimadas (sistemas do </w:t>
      </w:r>
      <w:r>
        <w:rPr>
          <w:b/>
          <w:i w:val="0"/>
          <w:color w:val="111111"/>
          <w:sz w:val="21"/>
        </w:rPr>
        <w:t>INPE</w:t>
      </w:r>
      <w:r>
        <w:rPr>
          <w:b w:val="0"/>
          <w:i w:val="0"/>
          <w:color w:val="1F2933"/>
          <w:sz w:val="21"/>
        </w:rPr>
        <w:t>: PRODES, DETER, Programa Queimadas).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Previsão meteorológica</w:t>
      </w:r>
      <w:r>
        <w:rPr>
          <w:b w:val="0"/>
          <w:i w:val="0"/>
          <w:color w:val="1F2933"/>
          <w:sz w:val="21"/>
        </w:rPr>
        <w:t xml:space="preserve"> e </w:t>
      </w:r>
      <w:r>
        <w:rPr>
          <w:b/>
          <w:i w:val="0"/>
          <w:color w:val="111111"/>
          <w:sz w:val="21"/>
        </w:rPr>
        <w:t>sistemas de alerta</w:t>
      </w:r>
      <w:r>
        <w:rPr>
          <w:b w:val="0"/>
          <w:i w:val="0"/>
          <w:color w:val="1F2933"/>
          <w:sz w:val="21"/>
        </w:rPr>
        <w:t xml:space="preserve"> de desastres (Cemaden): antecipação de chuvas fortes, deslizamentos e enchentes.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Tratamento de esgoto e reúso de água.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Reciclagem e economia circular:</w:t>
      </w:r>
      <w:r>
        <w:rPr>
          <w:b w:val="0"/>
          <w:i w:val="0"/>
          <w:color w:val="1F2933"/>
          <w:sz w:val="21"/>
        </w:rPr>
        <w:t xml:space="preserve"> os resíduos voltam ao ciclo produtivo.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Agricultura de precisão:</w:t>
      </w:r>
      <w:r>
        <w:rPr>
          <w:b w:val="0"/>
          <w:i w:val="0"/>
          <w:color w:val="1F2933"/>
          <w:sz w:val="21"/>
        </w:rPr>
        <w:t xml:space="preserve"> sensores e GPS reduzem o uso de água, fertilizantes e agrotóxicos.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Construções sustentáveis:</w:t>
      </w:r>
      <w:r>
        <w:rPr>
          <w:b w:val="0"/>
          <w:i w:val="0"/>
          <w:color w:val="1F2933"/>
          <w:sz w:val="21"/>
        </w:rPr>
        <w:t xml:space="preserve"> aproveitamento da água da chuva, eficiência energética.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5. Tecnologia a Serviço do Bombeiro e da Defesa Civil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Equipamento de proteção respiratória autônomo (EPR)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ar comprimido em cilindro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atuação em ambientes com fumaça e gases tóxicos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Roupas de aproximação (aramida, Nomex)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resistência térmica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proteção contra calor e chamas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Câmera de imagem térmica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detecção da radiação infravermelha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localizar vítimas e focos de calor na fumaça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Drones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imagens aéreas, inclusive térmicas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busca e salvamento, avaliação de incêndios florestais e desastres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Desencarceradores hidráulicos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Princípio de Pascal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resgate de vítimas presas em veículos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Detectores de gás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sensores químicos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vazamentos de GLP, CO e outros gases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GPS e comunicação via rádio ou satélite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localização e coordenação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operações em áreas remotas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Sistemas de chuveiros automáticos (sprinklers) e detectores de fumaça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sensores térmicos e ópticos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prevenção e combate inicial a incêndios em edificações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6. Riscos Tecnológicos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Acidentes nucleares e radiológicos:</w:t>
      </w:r>
      <w:r>
        <w:rPr>
          <w:b w:val="0"/>
          <w:i w:val="0"/>
          <w:color w:val="1F2933"/>
          <w:sz w:val="21"/>
        </w:rPr>
        <w:t xml:space="preserve"> Chernobyl (1986), Goiânia/césio-137 (1987), Fukushima (2011).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Rompimento de barragens de rejeitos:</w:t>
      </w:r>
      <w:r>
        <w:rPr>
          <w:b w:val="0"/>
          <w:i w:val="0"/>
          <w:color w:val="1F2933"/>
          <w:sz w:val="21"/>
        </w:rPr>
        <w:t xml:space="preserve"> Mariana (2015) e Brumadinho (2019), em Minas Gerais.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Lixo eletrônico:</w:t>
      </w:r>
      <w:r>
        <w:rPr>
          <w:b w:val="0"/>
          <w:i w:val="0"/>
          <w:color w:val="1F2933"/>
          <w:sz w:val="21"/>
        </w:rPr>
        <w:t xml:space="preserve"> contém metais pesados (chumbo, mercúrio, cádmio) e exige descarte e logística reversa adequados.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Princípio da precaução:</w:t>
      </w:r>
      <w:r>
        <w:rPr>
          <w:b w:val="0"/>
          <w:i w:val="0"/>
          <w:color w:val="1F2933"/>
          <w:sz w:val="21"/>
        </w:rPr>
        <w:t xml:space="preserve"> na dúvida científica sobre riscos graves, adotam-se medidas preventivas.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📚 EXEMPLOS PRÁTICOS (COM INTERPRETAÇÃO GUIADA)</w:t>
            </w:r>
          </w:p>
        </w:tc>
      </w:tr>
    </w:tbl>
    <w:p>
      <w:pPr>
        <w:spacing w:before="0" w:after="40"/>
        <w:jc w:val="both"/>
      </w:pP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1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Num incêndio com fumaça densa, o bombeiro localiza uma vítima desacordada usando uma câmera térmica.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a câmera capta a </w:t>
      </w:r>
      <w:r>
        <w:rPr>
          <w:b/>
          <w:i w:val="0"/>
          <w:color w:val="111111"/>
          <w:sz w:val="21"/>
        </w:rPr>
        <w:t>radiação infravermelha</w:t>
      </w:r>
      <w:r>
        <w:rPr>
          <w:b w:val="0"/>
          <w:i w:val="0"/>
          <w:color w:val="1F2933"/>
          <w:sz w:val="21"/>
        </w:rPr>
        <w:t xml:space="preserve"> emitida pelo corpo humano. É Física (ondas eletromagnéticas) aplicada ao salvamento.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2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O semiárido baiano tem dezenas de parques eólicos e usinas solares.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aproveitamento dos ventos constantes e da alta incidência solar da região. Energia </w:t>
      </w:r>
      <w:r>
        <w:rPr>
          <w:b/>
          <w:i w:val="0"/>
          <w:color w:val="111111"/>
          <w:sz w:val="21"/>
        </w:rPr>
        <w:t>renovável</w:t>
      </w:r>
      <w:r>
        <w:rPr>
          <w:b w:val="0"/>
          <w:i w:val="0"/>
          <w:color w:val="1F2933"/>
          <w:sz w:val="21"/>
        </w:rPr>
        <w:t>, que gera emprego e renda.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3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Vítimas de um desastre de grandes proporções são identificadas por exame de DNA.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aplicação da </w:t>
      </w:r>
      <w:r>
        <w:rPr>
          <w:b/>
          <w:i w:val="0"/>
          <w:color w:val="111111"/>
          <w:sz w:val="21"/>
        </w:rPr>
        <w:t>biotecnologia</w:t>
      </w:r>
      <w:r>
        <w:rPr>
          <w:b w:val="0"/>
          <w:i w:val="0"/>
          <w:color w:val="1F2933"/>
          <w:sz w:val="21"/>
        </w:rPr>
        <w:t>. O DNA é único para cada indivíduo, exceto no caso de gêmeos idênticos.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💡 DICAS DE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Transgênico = organismo com </w:t>
      </w:r>
      <w:r>
        <w:rPr>
          <w:b/>
          <w:i w:val="0"/>
          <w:color w:val="111111"/>
          <w:sz w:val="21"/>
        </w:rPr>
        <w:t>gene de outra espécie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Vacina = </w:t>
      </w:r>
      <w:r>
        <w:rPr>
          <w:b/>
          <w:i w:val="0"/>
          <w:color w:val="111111"/>
          <w:sz w:val="21"/>
        </w:rPr>
        <w:t>prevenção</w:t>
      </w:r>
      <w:r>
        <w:rPr>
          <w:b w:val="0"/>
          <w:i w:val="0"/>
          <w:color w:val="1F2933"/>
          <w:sz w:val="21"/>
        </w:rPr>
        <w:t xml:space="preserve"> (imunidade ativa); antibiótico = </w:t>
      </w:r>
      <w:r>
        <w:rPr>
          <w:b/>
          <w:i w:val="0"/>
          <w:color w:val="111111"/>
          <w:sz w:val="21"/>
        </w:rPr>
        <w:t>tratamento</w:t>
      </w:r>
      <w:r>
        <w:rPr>
          <w:b w:val="0"/>
          <w:i w:val="0"/>
          <w:color w:val="1F2933"/>
          <w:sz w:val="21"/>
        </w:rPr>
        <w:t xml:space="preserve"> de infecções </w:t>
      </w:r>
      <w:r>
        <w:rPr>
          <w:b/>
          <w:i w:val="0"/>
          <w:color w:val="111111"/>
          <w:sz w:val="21"/>
        </w:rPr>
        <w:t>bacterianas</w:t>
      </w:r>
      <w:r>
        <w:rPr>
          <w:b w:val="0"/>
          <w:i w:val="0"/>
          <w:color w:val="1F2933"/>
          <w:sz w:val="21"/>
        </w:rPr>
        <w:t xml:space="preserve"> (não age sobre vírus).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Principal fonte da matriz </w:t>
      </w:r>
      <w:r>
        <w:rPr>
          <w:b/>
          <w:i w:val="0"/>
          <w:color w:val="111111"/>
          <w:sz w:val="21"/>
        </w:rPr>
        <w:t>elétrica</w:t>
      </w:r>
      <w:r>
        <w:rPr>
          <w:b w:val="0"/>
          <w:i w:val="0"/>
          <w:color w:val="1F2933"/>
          <w:sz w:val="21"/>
        </w:rPr>
        <w:t xml:space="preserve"> brasileira: </w:t>
      </w:r>
      <w:r>
        <w:rPr>
          <w:b/>
          <w:i w:val="0"/>
          <w:color w:val="111111"/>
          <w:sz w:val="21"/>
        </w:rPr>
        <w:t>hidrelétrica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Bahia</w:t>
      </w:r>
      <w:r>
        <w:rPr>
          <w:b w:val="0"/>
          <w:i w:val="0"/>
          <w:color w:val="1F2933"/>
          <w:sz w:val="21"/>
        </w:rPr>
        <w:t xml:space="preserve">: destaque nacional em energia </w:t>
      </w:r>
      <w:r>
        <w:rPr>
          <w:b/>
          <w:i w:val="0"/>
          <w:color w:val="111111"/>
          <w:sz w:val="21"/>
        </w:rPr>
        <w:t>eólica</w:t>
      </w:r>
      <w:r>
        <w:rPr>
          <w:b w:val="0"/>
          <w:i w:val="0"/>
          <w:color w:val="1F2933"/>
          <w:sz w:val="21"/>
        </w:rPr>
        <w:t xml:space="preserve"> e solar.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Câmera térmica = radiação </w:t>
      </w:r>
      <w:r>
        <w:rPr>
          <w:b/>
          <w:i w:val="0"/>
          <w:color w:val="111111"/>
          <w:sz w:val="21"/>
        </w:rPr>
        <w:t>infravermelha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Desencarcerador = Princípio de </w:t>
      </w:r>
      <w:r>
        <w:rPr>
          <w:b/>
          <w:i w:val="0"/>
          <w:color w:val="111111"/>
          <w:sz w:val="21"/>
        </w:rPr>
        <w:t>Pascal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Princípio da </w:t>
      </w:r>
      <w:r>
        <w:rPr>
          <w:b/>
          <w:i w:val="0"/>
          <w:color w:val="111111"/>
          <w:sz w:val="21"/>
        </w:rPr>
        <w:t>precaução</w:t>
      </w:r>
      <w:r>
        <w:rPr>
          <w:b w:val="0"/>
          <w:i w:val="0"/>
          <w:color w:val="1F2933"/>
          <w:sz w:val="21"/>
        </w:rPr>
        <w:t>: na dúvida, prevenir.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IMPORTÂNCIA PARA A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Este item fecha o conteúdo com uma abordagem </w:t>
      </w:r>
      <w:r>
        <w:rPr>
          <w:b/>
          <w:i w:val="0"/>
          <w:color w:val="111111"/>
          <w:sz w:val="21"/>
        </w:rPr>
        <w:t>CTSA</w:t>
      </w:r>
      <w:r>
        <w:rPr>
          <w:b w:val="0"/>
          <w:i w:val="0"/>
          <w:color w:val="1F2933"/>
          <w:sz w:val="21"/>
        </w:rPr>
        <w:t xml:space="preserve"> (ciência, tecnologia, sociedade e ambiente). As questões costumam ser interpretativas: avaliam benefícios e riscos de uma tecnologia, identificam fontes de energia renováveis e reconhecem aplicações da biotecnologia. Para o bombeiro, as tecnologias de </w:t>
      </w:r>
      <w:r>
        <w:rPr>
          <w:b/>
          <w:i w:val="0"/>
          <w:color w:val="111111"/>
          <w:sz w:val="21"/>
        </w:rPr>
        <w:t>prevenção, salvamento e monitoramento</w:t>
      </w:r>
      <w:r>
        <w:rPr>
          <w:b w:val="0"/>
          <w:i w:val="0"/>
          <w:color w:val="1F2933"/>
          <w:sz w:val="21"/>
        </w:rPr>
        <w:t xml:space="preserve"> fazem parte do dia a dia.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📋 RESUMO ESQUEMÁTICO</w:t>
            </w:r>
          </w:p>
        </w:tc>
      </w:tr>
    </w:tbl>
    <w:p>
      <w:pPr>
        <w:spacing w:before="0" w:after="4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Área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Tecnologia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Benefício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Saúde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vacinas, antibióticos, saneamento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maior expectativa de vida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Biotecnologia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transgênicos, insulina, DNA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produção, tratamento, identificação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Energia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eólica, solar, biocombustíveis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menos emissões de CO₂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Ambiente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satélites, reciclagem, biorremediação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monitoramento e recuperação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Bombeiro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EPR, câmera térmica, drones, desencarceradores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salvamento eficiente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Riscos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acidentes nucleares, barragens, lixo eletrônico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precaução e regulação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✨ DICA FINAL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 w:val="0"/>
                <w:i/>
                <w:color w:val="1F2933"/>
                <w:sz w:val="22"/>
              </w:rPr>
              <w:t xml:space="preserve">Nas questões CTSA, desconfie de alternativas </w:t>
            </w:r>
            <w:r>
              <w:rPr>
                <w:b/>
                <w:i/>
                <w:color w:val="111111"/>
                <w:sz w:val="22"/>
              </w:rPr>
              <w:t>extremistas</w:t>
            </w:r>
            <w:r>
              <w:rPr>
                <w:b w:val="0"/>
                <w:i/>
                <w:color w:val="1F2933"/>
                <w:sz w:val="22"/>
              </w:rPr>
              <w:t xml:space="preserve"> ("a tecnologia resolve todos os problemas" ou "toda tecnologia é prejudicial"). A banca costuma premiar a visão </w:t>
            </w:r>
            <w:r>
              <w:rPr>
                <w:b/>
                <w:i/>
                <w:color w:val="111111"/>
                <w:sz w:val="22"/>
              </w:rPr>
              <w:t>equilibrada</w:t>
            </w:r>
            <w:r>
              <w:rPr>
                <w:b w:val="0"/>
                <w:i/>
                <w:color w:val="1F2933"/>
                <w:sz w:val="22"/>
              </w:rPr>
              <w:t>: a tecnologia traz benefícios, exige responsabilidade e deve servir à vida e à sustentabilidade.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📝 QUESTÕES DE FIXAÇÃO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A produção de insulina humana por bactérias geneticamente modificadas é um exemplo de aplicação da: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clonagem reprodutiva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engenharia genética (DNA recombinante)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seleção artificial tradicional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hibridização natural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mutação espontânea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 gene humano da insulina é inserido no DNA da bactéria, que passa a produzir o hormônio.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FCC) A principal fonte de geração de energia elétrica no Brasil é 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termelétrica a carvão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nuclear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hidrelétrica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eólica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solar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as hidrelétricas ainda respondem pela maior parcela da geração elétrica nacional, embora eólica e solar cresçam rapidamente.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A câmera de imagem térmica usada pelos bombeiros para localizar vítimas em ambientes com fumaça detecta: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radiação ultravioleta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raios X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radiação infravermelha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ondas sonoras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radiação gama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corpos aquecidos emitem radiação infravermelha, invisível ao olho humano.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Cebraspe – Certo/Errado) Os antibióticos são eficazes no tratamento de infecções causadas tanto por bactérias quanto por vírus, como a gripe.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ERRADO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os antibióticos agem </w:t>
            </w:r>
            <w:r>
              <w:rPr>
                <w:b/>
                <w:i w:val="0"/>
                <w:color w:val="111111"/>
                <w:sz w:val="20"/>
              </w:rPr>
              <w:t>apenas sobre bactérias</w:t>
            </w:r>
            <w:r>
              <w:rPr>
                <w:b w:val="0"/>
                <w:i w:val="0"/>
                <w:color w:val="1F2933"/>
                <w:sz w:val="20"/>
              </w:rPr>
              <w:t>. O uso indevido em viroses favorece a seleção de bactérias resistentes.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Considerando a matriz energética e o potencial natural da Bahia, são fontes renováveis com grande destaque no semiárido baiano: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carvão mineral e petróleo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eólica e solar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nuclear e gás natural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xisto e carvão vegetal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diesel e gasolina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ventos constantes e alta insolação fazem da Bahia uma das líderes nacionais em energia eólica e solar.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8"/>
      </w:rPr>
      <w:t>SOLDADO (CBMBA)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